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FA719" w14:textId="77777777" w:rsidR="001E720F" w:rsidRDefault="00B17E46">
      <w:pPr>
        <w:pStyle w:val="TemplateTitle"/>
      </w:pPr>
      <w:r>
        <w:t>简单功能策划案模板</w:t>
      </w:r>
    </w:p>
    <w:p w14:paraId="07CA2641" w14:textId="77777777" w:rsidR="001E720F" w:rsidRDefault="00B17E46">
      <w:pPr>
        <w:pStyle w:val="TemplateNote"/>
      </w:pPr>
      <w:r>
        <w:rPr>
          <w:rFonts w:ascii="微软雅黑" w:eastAsia="微软雅黑" w:hAnsi="微软雅黑"/>
          <w:color w:val="6B7280"/>
          <w:sz w:val="18"/>
        </w:rPr>
        <w:t>使用说明：复制本模板后填写；蓝色方括号内容为待替换项，绿色内容用于配置或数据源，灰色内容为写作提示。正式评审前删除所有模板提示。正文默认左对齐，禁止用两端对齐配合手动换行；页眉边框不得侵入正文标题区。UE 总流程必须由各关键页面 UE Frame 组合而成。</w:t>
      </w:r>
      <w:r>
        <w:t xml:space="preserve"> 正式文档只交付可编辑 Word DOCX，不生成或交付 PDF；流程图与页面图的评审导出只使用 PNG。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1E720F" w14:paraId="7BF15077" w14:textId="77777777">
        <w:trPr>
          <w:tblHeader/>
          <w:jc w:val="center"/>
          <w:cantSplit/>
        </w:trPr>
        <w:tc>
          <w:tcPr>
            <w:tcW w:w="10205" w:type="dxa"/>
            <w:shd w:val="clear" w:color="auto" w:fill="D9E1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2A399E" w14:textId="77777777" w:rsidR="001E720F" w:rsidRDefault="00B17E46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版本控制</w:t>
            </w:r>
          </w:p>
        </w:tc>
      </w:tr>
    </w:tbl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685"/>
        <w:gridCol w:w="1417"/>
        <w:gridCol w:w="3685"/>
      </w:tblGrid>
      <w:tr w:rsidR="001E720F" w14:paraId="0671A7AF" w14:textId="77777777">
        <w:trPr>
          <w:tblHeader/>
          <w:jc w:val="center"/>
          <w:cantSplit/>
        </w:trPr>
        <w:tc>
          <w:tcPr>
            <w:tcW w:w="14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8DEFC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文档编号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F7032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[项目-功能ID-版本]</w:t>
            </w:r>
          </w:p>
        </w:tc>
        <w:tc>
          <w:tcPr>
            <w:tcW w:w="14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FF160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当前版本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BC718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V0.1</w:t>
            </w:r>
          </w:p>
        </w:tc>
      </w:tr>
      <w:tr w:rsidR="001E720F" w14:paraId="6D6B25B6" w14:textId="77777777">
        <w:trPr>
          <w:jc w:val="center"/>
          <w:cantSplit/>
        </w:trPr>
        <w:tc>
          <w:tcPr>
            <w:tcW w:w="14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A8E62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功能ID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52D14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14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F2C31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文档状态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EF1B2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草稿 / 评审 / 已批准</w:t>
            </w:r>
          </w:p>
        </w:tc>
      </w:tr>
      <w:tr w:rsidR="001E720F" w14:paraId="037D18C0" w14:textId="77777777">
        <w:trPr>
          <w:jc w:val="center"/>
          <w:cantSplit/>
        </w:trPr>
        <w:tc>
          <w:tcPr>
            <w:tcW w:w="14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29C7F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主策划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A84D7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14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6D146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制作策划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72182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</w:tr>
      <w:tr w:rsidR="001E720F" w14:paraId="5F9D7B50" w14:textId="77777777">
        <w:trPr>
          <w:jc w:val="center"/>
          <w:cantSplit/>
        </w:trPr>
        <w:tc>
          <w:tcPr>
            <w:tcW w:w="14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B2AC7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制作程序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51ADE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14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472D0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制作美术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5904B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</w:tr>
      <w:tr w:rsidR="001E720F" w14:paraId="0337F47C" w14:textId="77777777">
        <w:trPr>
          <w:jc w:val="center"/>
          <w:cantSplit/>
        </w:trPr>
        <w:tc>
          <w:tcPr>
            <w:tcW w:w="14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0A5D2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创建日期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6497F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[YYYY-MM-DD]</w:t>
            </w:r>
          </w:p>
        </w:tc>
        <w:tc>
          <w:tcPr>
            <w:tcW w:w="14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E6FAC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计划完成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EC77F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[YYYY-MM-DD]</w:t>
            </w:r>
          </w:p>
        </w:tc>
      </w:tr>
      <w:tr w:rsidR="001E720F" w14:paraId="7B58F89E" w14:textId="77777777">
        <w:trPr>
          <w:jc w:val="center"/>
          <w:cantSplit/>
        </w:trPr>
        <w:tc>
          <w:tcPr>
            <w:tcW w:w="14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AE602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Penpot 源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6A499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[粘贴可编辑链接]</w:t>
            </w:r>
          </w:p>
        </w:tc>
        <w:tc>
          <w:tcPr>
            <w:tcW w:w="14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57DE8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配置版本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C0C85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[路径 / 版本 / 提交]</w:t>
            </w:r>
          </w:p>
        </w:tc>
      </w:tr>
      <w:tr w:rsidR="001E720F" w14:paraId="73D64598" w14:textId="77777777">
        <w:trPr>
          <w:jc w:val="center"/>
          <w:cantSplit/>
        </w:trPr>
        <w:tc>
          <w:tcPr>
            <w:tcW w:w="14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6CF58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备注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D25E0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[填写或写“无”]</w:t>
            </w:r>
          </w:p>
        </w:tc>
        <w:tc>
          <w:tcPr>
            <w:tcW w:w="141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30A73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评审结论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48BDB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[待评审]</w:t>
            </w:r>
          </w:p>
        </w:tc>
      </w:tr>
    </w:tbl>
    <w:p w14:paraId="7E38CDED" w14:textId="77777777" w:rsidR="001E720F" w:rsidRDefault="001E720F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1E720F" w14:paraId="2E532CED" w14:textId="77777777">
        <w:trPr>
          <w:tblHeader/>
          <w:jc w:val="center"/>
          <w:cantSplit/>
        </w:trPr>
        <w:tc>
          <w:tcPr>
            <w:tcW w:w="10205" w:type="dxa"/>
            <w:shd w:val="clear" w:color="auto" w:fill="D9E1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410B16" w14:textId="77777777" w:rsidR="001E720F" w:rsidRDefault="00B17E46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版本历史</w:t>
            </w:r>
          </w:p>
        </w:tc>
      </w:tr>
    </w:tbl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417"/>
        <w:gridCol w:w="1417"/>
        <w:gridCol w:w="1417"/>
        <w:gridCol w:w="1531"/>
        <w:gridCol w:w="3402"/>
      </w:tblGrid>
      <w:tr w:rsidR="001E720F" w14:paraId="6F834B9D" w14:textId="77777777">
        <w:trPr>
          <w:tblHeader/>
          <w:jc w:val="center"/>
          <w:cantSplit/>
        </w:trPr>
        <w:tc>
          <w:tcPr>
            <w:tcW w:w="1020" w:type="dxa"/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F4315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w="1417" w:type="dxa"/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D654E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编写人</w:t>
            </w:r>
          </w:p>
        </w:tc>
        <w:tc>
          <w:tcPr>
            <w:tcW w:w="1417" w:type="dxa"/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431A8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审核人</w:t>
            </w:r>
          </w:p>
        </w:tc>
        <w:tc>
          <w:tcPr>
            <w:tcW w:w="1417" w:type="dxa"/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1EF72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批准人</w:t>
            </w:r>
          </w:p>
        </w:tc>
        <w:tc>
          <w:tcPr>
            <w:tcW w:w="1531" w:type="dxa"/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BB42A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w="3402" w:type="dxa"/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BA19A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更新内容</w:t>
            </w:r>
          </w:p>
        </w:tc>
      </w:tr>
      <w:tr w:rsidR="001E720F" w14:paraId="3A7F7CB2" w14:textId="77777777">
        <w:trPr>
          <w:jc w:val="center"/>
          <w:cantSplit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8A87E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V0.1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4B753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9C4EB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43613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B546A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[YYYY-MM-DD]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2345D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[说明新增、修改、删除内容]</w:t>
            </w:r>
          </w:p>
        </w:tc>
      </w:tr>
      <w:tr w:rsidR="001E720F" w14:paraId="628E8886" w14:textId="77777777">
        <w:trPr>
          <w:jc w:val="center"/>
          <w:cantSplit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F993F" w14:textId="77777777" w:rsidR="001E720F" w:rsidRDefault="001E720F">
            <w:pPr>
              <w:spacing w:after="0" w:line="260" w:lineRule="exact"/>
            </w:pP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6E4E5" w14:textId="77777777" w:rsidR="001E720F" w:rsidRDefault="001E720F">
            <w:pPr>
              <w:spacing w:after="0" w:line="260" w:lineRule="exact"/>
            </w:pP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80B51" w14:textId="77777777" w:rsidR="001E720F" w:rsidRDefault="001E720F">
            <w:pPr>
              <w:spacing w:after="0" w:line="260" w:lineRule="exact"/>
            </w:pP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7125E" w14:textId="77777777" w:rsidR="001E720F" w:rsidRDefault="001E720F">
            <w:pPr>
              <w:spacing w:after="0" w:line="260" w:lineRule="exact"/>
            </w:pP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88860" w14:textId="77777777" w:rsidR="001E720F" w:rsidRDefault="001E720F">
            <w:pPr>
              <w:spacing w:after="0" w:line="260" w:lineRule="exact"/>
            </w:pP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497C0" w14:textId="77777777" w:rsidR="001E720F" w:rsidRDefault="001E720F">
            <w:pPr>
              <w:spacing w:after="0" w:line="260" w:lineRule="exact"/>
            </w:pPr>
          </w:p>
        </w:tc>
      </w:tr>
    </w:tbl>
    <w:p w14:paraId="11186C7A" w14:textId="77777777" w:rsidR="001E720F" w:rsidRDefault="001E720F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1E720F" w14:paraId="16A2DE44" w14:textId="77777777">
        <w:trPr>
          <w:tblHeader/>
          <w:jc w:val="center"/>
          <w:cantSplit/>
        </w:trPr>
        <w:tc>
          <w:tcPr>
            <w:tcW w:w="10205" w:type="dxa"/>
            <w:shd w:val="clear" w:color="auto" w:fill="D9E1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063818" w14:textId="77777777" w:rsidR="001E720F" w:rsidRDefault="00B17E46">
            <w:pPr>
              <w:jc w:val="center"/>
            </w:pPr>
            <w:r>
              <w:rPr>
                <w:rFonts w:ascii="黑体" w:eastAsia="黑体" w:hAnsi="黑体"/>
                <w:b/>
                <w:sz w:val="20"/>
              </w:rPr>
              <w:t>开发计划</w:t>
            </w:r>
          </w:p>
        </w:tc>
      </w:tr>
    </w:tbl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701"/>
        <w:gridCol w:w="1984"/>
        <w:gridCol w:w="1417"/>
        <w:gridCol w:w="3685"/>
      </w:tblGrid>
      <w:tr w:rsidR="001E720F" w14:paraId="757D647F" w14:textId="77777777">
        <w:trPr>
          <w:tblHeader/>
          <w:jc w:val="center"/>
          <w:cantSplit/>
        </w:trPr>
        <w:tc>
          <w:tcPr>
            <w:tcW w:w="1417" w:type="dxa"/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59FC3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责任方</w:t>
            </w:r>
          </w:p>
        </w:tc>
        <w:tc>
          <w:tcPr>
            <w:tcW w:w="1701" w:type="dxa"/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EB324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负责人</w:t>
            </w:r>
          </w:p>
        </w:tc>
        <w:tc>
          <w:tcPr>
            <w:tcW w:w="1984" w:type="dxa"/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B2180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开始日期</w:t>
            </w:r>
          </w:p>
        </w:tc>
        <w:tc>
          <w:tcPr>
            <w:tcW w:w="1417" w:type="dxa"/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12464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预计天数</w:t>
            </w:r>
          </w:p>
        </w:tc>
        <w:tc>
          <w:tcPr>
            <w:tcW w:w="3685" w:type="dxa"/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E0FB5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完成条件</w:t>
            </w:r>
          </w:p>
        </w:tc>
      </w:tr>
      <w:tr w:rsidR="001E720F" w14:paraId="38C6C126" w14:textId="77777777">
        <w:trPr>
          <w:jc w:val="center"/>
          <w:cantSplit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562DB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策划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E5C2D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30469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[YYYY-MM-DD]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D16B9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D843C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规则、配置、Penpot 与验收通过</w:t>
            </w:r>
          </w:p>
        </w:tc>
      </w:tr>
      <w:tr w:rsidR="001E720F" w14:paraId="1D0A256A" w14:textId="77777777">
        <w:trPr>
          <w:jc w:val="center"/>
          <w:cantSplit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C8FFE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程序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CDE28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3B165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[YYYY-MM-DD]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95C1C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F9815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行为证据与回归通过</w:t>
            </w:r>
          </w:p>
        </w:tc>
      </w:tr>
      <w:tr w:rsidR="001E720F" w14:paraId="61B30DBD" w14:textId="77777777">
        <w:trPr>
          <w:jc w:val="center"/>
          <w:cantSplit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A076F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美术/UI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C0272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69014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[YYYY-MM-DD]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21FBE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872A5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资源、状态与尺寸交付</w:t>
            </w:r>
          </w:p>
        </w:tc>
      </w:tr>
    </w:tbl>
    <w:p w14:paraId="2D22F7C8" w14:textId="77777777" w:rsidR="001E720F" w:rsidRDefault="001E720F">
      <w:pPr>
        <w:spacing w:after="20"/>
      </w:pPr>
    </w:p>
    <w:p w14:paraId="3188919E" w14:textId="77777777" w:rsidR="001E720F" w:rsidRDefault="00B17E46">
      <w:r>
        <w:br w:type="page"/>
      </w:r>
    </w:p>
    <w:p w14:paraId="5F472BB2" w14:textId="77777777" w:rsidR="001E720F" w:rsidRDefault="00B17E46">
      <w:pPr>
        <w:pStyle w:val="1"/>
      </w:pPr>
      <w:bookmarkStart w:id="0" w:name="_Toc236058023"/>
      <w:r>
        <w:lastRenderedPageBreak/>
        <w:t>目录</w:t>
      </w:r>
      <w:bookmarkEnd w:id="0"/>
    </w:p>
    <w:p w14:paraId="096E9CF1" w14:textId="1300B09F" w:rsidR="006D0A1D" w:rsidRDefault="00B17E46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6058023" w:history="1">
        <w:r w:rsidR="006D0A1D" w:rsidRPr="00696C71">
          <w:rPr>
            <w:rStyle w:val="aff9"/>
            <w:noProof/>
          </w:rPr>
          <w:t>目录</w:t>
        </w:r>
        <w:r w:rsidR="006D0A1D">
          <w:rPr>
            <w:noProof/>
            <w:webHidden/>
          </w:rPr>
          <w:tab/>
        </w:r>
        <w:r w:rsidR="006D0A1D">
          <w:rPr>
            <w:noProof/>
            <w:webHidden/>
          </w:rPr>
          <w:fldChar w:fldCharType="begin"/>
        </w:r>
        <w:r w:rsidR="006D0A1D">
          <w:rPr>
            <w:noProof/>
            <w:webHidden/>
          </w:rPr>
          <w:instrText xml:space="preserve"> PAGEREF _Toc236058023 \h </w:instrText>
        </w:r>
        <w:r w:rsidR="006D0A1D">
          <w:rPr>
            <w:noProof/>
            <w:webHidden/>
          </w:rPr>
        </w:r>
        <w:r w:rsidR="006D0A1D">
          <w:rPr>
            <w:noProof/>
            <w:webHidden/>
          </w:rPr>
          <w:fldChar w:fldCharType="separate"/>
        </w:r>
        <w:r w:rsidR="006D0A1D">
          <w:rPr>
            <w:noProof/>
            <w:webHidden/>
          </w:rPr>
          <w:t>2</w:t>
        </w:r>
        <w:r w:rsidR="006D0A1D">
          <w:rPr>
            <w:noProof/>
            <w:webHidden/>
          </w:rPr>
          <w:fldChar w:fldCharType="end"/>
        </w:r>
      </w:hyperlink>
    </w:p>
    <w:p w14:paraId="73877981" w14:textId="20FECF69" w:rsidR="006D0A1D" w:rsidRDefault="006D0A1D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24" w:history="1">
        <w:r w:rsidRPr="00696C71">
          <w:rPr>
            <w:rStyle w:val="aff9"/>
            <w:noProof/>
          </w:rPr>
          <w:t>1. 术语缩写与修订标记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4D2D4B" w14:textId="2979AA06" w:rsidR="006D0A1D" w:rsidRDefault="006D0A1D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25" w:history="1">
        <w:r w:rsidRPr="00696C71">
          <w:rPr>
            <w:rStyle w:val="aff9"/>
            <w:noProof/>
          </w:rPr>
          <w:t>2. 设计目的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CF7196" w14:textId="306A0473" w:rsidR="006D0A1D" w:rsidRDefault="006D0A1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26" w:history="1">
        <w:r w:rsidRPr="00696C71">
          <w:rPr>
            <w:rStyle w:val="aff9"/>
            <w:noProof/>
          </w:rPr>
          <w:t>2.1 主要目标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54B14" w14:textId="2EC63691" w:rsidR="006D0A1D" w:rsidRDefault="006D0A1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27" w:history="1">
        <w:r w:rsidRPr="00696C71">
          <w:rPr>
            <w:rStyle w:val="aff9"/>
            <w:noProof/>
          </w:rPr>
          <w:t>2.2 次要目标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5E11F5" w14:textId="6E6C6E8F" w:rsidR="006D0A1D" w:rsidRDefault="006D0A1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28" w:history="1">
        <w:r w:rsidRPr="00696C71">
          <w:rPr>
            <w:rStyle w:val="aff9"/>
            <w:noProof/>
          </w:rPr>
          <w:t>2.3 非目标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E3E016" w14:textId="634154EF" w:rsidR="006D0A1D" w:rsidRDefault="006D0A1D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29" w:history="1">
        <w:r w:rsidRPr="00696C71">
          <w:rPr>
            <w:rStyle w:val="aff9"/>
            <w:noProof/>
          </w:rPr>
          <w:t>3. 功能概述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187E0B" w14:textId="0C0B4E2A" w:rsidR="006D0A1D" w:rsidRDefault="006D0A1D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30" w:history="1">
        <w:r w:rsidRPr="00696C71">
          <w:rPr>
            <w:rStyle w:val="aff9"/>
            <w:noProof/>
          </w:rPr>
          <w:t>4. UE 总流程图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6A81B80" w14:textId="421FA322" w:rsidR="006D0A1D" w:rsidRDefault="006D0A1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31" w:history="1">
        <w:r w:rsidRPr="00696C71">
          <w:rPr>
            <w:rStyle w:val="aff9"/>
            <w:noProof/>
          </w:rPr>
          <w:t>4.1 页面 UE 图与功能模块说明（按页面 / 模块重复）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33DD7C" w14:textId="7D70F172" w:rsidR="006D0A1D" w:rsidRDefault="006D0A1D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32" w:history="1">
        <w:r w:rsidRPr="00696C71">
          <w:rPr>
            <w:rStyle w:val="aff9"/>
            <w:noProof/>
          </w:rPr>
          <w:t>5. 配置表调整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C4B94F" w14:textId="17AE1D0C" w:rsidR="006D0A1D" w:rsidRDefault="006D0A1D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33" w:history="1">
        <w:r w:rsidRPr="00696C71">
          <w:rPr>
            <w:rStyle w:val="aff9"/>
            <w:noProof/>
          </w:rPr>
          <w:t>6. 核心逻辑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05EEAF" w14:textId="5D09C42C" w:rsidR="006D0A1D" w:rsidRDefault="006D0A1D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34" w:history="1">
        <w:r w:rsidRPr="00696C71">
          <w:rPr>
            <w:rStyle w:val="aff9"/>
            <w:noProof/>
          </w:rPr>
          <w:t>7. 边界与状态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A26119" w14:textId="52392322" w:rsidR="006D0A1D" w:rsidRDefault="006D0A1D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35" w:history="1">
        <w:r w:rsidRPr="00696C71">
          <w:rPr>
            <w:rStyle w:val="aff9"/>
            <w:noProof/>
          </w:rPr>
          <w:t>8. UI 界面及子玩法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73FEC2" w14:textId="780CEDE1" w:rsidR="006D0A1D" w:rsidRDefault="006D0A1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36" w:history="1">
        <w:r w:rsidRPr="00696C71">
          <w:rPr>
            <w:rStyle w:val="aff9"/>
            <w:noProof/>
          </w:rPr>
          <w:t>8.1 页面清单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0137DD" w14:textId="09FF8479" w:rsidR="006D0A1D" w:rsidRDefault="006D0A1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37" w:history="1">
        <w:r w:rsidRPr="00696C71">
          <w:rPr>
            <w:rStyle w:val="aff9"/>
            <w:noProof/>
          </w:rPr>
          <w:t>8.2 [页面 ID / 页面名称]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C8D588" w14:textId="05B07A17" w:rsidR="006D0A1D" w:rsidRDefault="006D0A1D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38" w:history="1">
        <w:r w:rsidRPr="00696C71">
          <w:rPr>
            <w:rStyle w:val="aff9"/>
            <w:noProof/>
          </w:rPr>
          <w:t>9. 相关需求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B47761" w14:textId="1EF8C33B" w:rsidR="006D0A1D" w:rsidRDefault="006D0A1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39" w:history="1">
        <w:r w:rsidRPr="00696C71">
          <w:rPr>
            <w:rStyle w:val="aff9"/>
            <w:noProof/>
          </w:rPr>
          <w:t>美术资源需求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554AE31" w14:textId="1EC36B68" w:rsidR="006D0A1D" w:rsidRDefault="006D0A1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40" w:history="1">
        <w:r w:rsidRPr="00696C71">
          <w:rPr>
            <w:rStyle w:val="aff9"/>
            <w:noProof/>
          </w:rPr>
          <w:t>音乐音效需求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AB3B49" w14:textId="6E896521" w:rsidR="006D0A1D" w:rsidRDefault="006D0A1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41" w:history="1">
        <w:r w:rsidRPr="00696C71">
          <w:rPr>
            <w:rStyle w:val="aff9"/>
            <w:noProof/>
          </w:rPr>
          <w:t>功能打点需求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0E1CCF" w14:textId="2F387DA6" w:rsidR="006D0A1D" w:rsidRDefault="006D0A1D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42" w:history="1">
        <w:r w:rsidRPr="00696C71">
          <w:rPr>
            <w:rStyle w:val="aff9"/>
            <w:noProof/>
          </w:rPr>
          <w:t>10. 关联系统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74215D" w14:textId="1B56BC01" w:rsidR="006D0A1D" w:rsidRDefault="006D0A1D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43" w:history="1">
        <w:r w:rsidRPr="00696C71">
          <w:rPr>
            <w:rStyle w:val="aff9"/>
            <w:noProof/>
          </w:rPr>
          <w:t>11. 验收与 QA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30E9D7" w14:textId="1E0FB6F5" w:rsidR="006D0A1D" w:rsidRDefault="006D0A1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44" w:history="1">
        <w:r w:rsidRPr="00696C71">
          <w:rPr>
            <w:rStyle w:val="aff9"/>
            <w:noProof/>
          </w:rPr>
          <w:t>11.1 交付验收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87BD03" w14:textId="50D8B8F7" w:rsidR="006D0A1D" w:rsidRDefault="006D0A1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45" w:history="1">
        <w:r w:rsidRPr="00696C71">
          <w:rPr>
            <w:rStyle w:val="aff9"/>
            <w:noProof/>
          </w:rPr>
          <w:t>11.2 待确认与评审记录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6B091C" w14:textId="263C4622" w:rsidR="006D0A1D" w:rsidRDefault="006D0A1D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6058046" w:history="1">
        <w:r w:rsidRPr="00696C71">
          <w:rPr>
            <w:rStyle w:val="aff9"/>
            <w:noProof/>
          </w:rPr>
          <w:t>升级条件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_Toc236058046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EE4290" w14:textId="28495C07" w:rsidR="001E720F" w:rsidRDefault="00B17E46">
      <w:r>
        <w:fldChar w:fldCharType="end"/>
      </w:r>
    </w:p>
    <w:p w14:paraId="287C648F" w14:textId="77777777" w:rsidR="001E720F" w:rsidRDefault="00B17E46">
      <w:pPr>
        <w:pStyle w:val="TemplateNote"/>
      </w:pPr>
      <w:r>
        <w:t>打开 Word 后选择“更新整个目录”；目录必须覆盖到三级标题。</w:t>
      </w:r>
    </w:p>
    <w:p w14:paraId="472A780C" w14:textId="77777777" w:rsidR="001E720F" w:rsidRDefault="00B17E46">
      <w:r>
        <w:br w:type="page"/>
      </w:r>
    </w:p>
    <w:p w14:paraId="434C43BE" w14:textId="77777777" w:rsidR="001E720F" w:rsidRDefault="00B17E46">
      <w:pPr>
        <w:pStyle w:val="1"/>
      </w:pPr>
      <w:bookmarkStart w:id="1" w:name="_Toc236058024"/>
      <w:r>
        <w:lastRenderedPageBreak/>
        <w:t xml:space="preserve">1. </w:t>
      </w:r>
      <w:r>
        <w:t>术语缩写与修订标记</w:t>
      </w:r>
      <w:bookmarkEnd w:id="1"/>
    </w:p>
    <w:p w14:paraId="5FCFB2A1" w14:textId="77777777" w:rsidR="001E720F" w:rsidRDefault="00B17E46">
      <w:pPr>
        <w:pStyle w:val="TemplateField"/>
      </w:pPr>
      <w:r>
        <w:t>[列出本功能专用术语、缩写和首次出现位置；没有则写“无”。]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8391"/>
      </w:tblGrid>
      <w:tr w:rsidR="001E720F" w14:paraId="50F7DCA4" w14:textId="77777777">
        <w:trPr>
          <w:tblHeader/>
          <w:jc w:val="center"/>
          <w:cantSplit/>
        </w:trPr>
        <w:tc>
          <w:tcPr>
            <w:tcW w:w="1814" w:type="dxa"/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4A5D4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标记</w:t>
            </w:r>
          </w:p>
        </w:tc>
        <w:tc>
          <w:tcPr>
            <w:tcW w:w="8391" w:type="dxa"/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A799A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含义</w:t>
            </w:r>
          </w:p>
        </w:tc>
      </w:tr>
      <w:tr w:rsidR="001E720F" w14:paraId="5D6B00E6" w14:textId="77777777">
        <w:trPr>
          <w:jc w:val="center"/>
          <w:cantSplit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8554C" w14:textId="77777777" w:rsidR="001E720F" w:rsidRDefault="00B17E46">
            <w:pPr>
              <w:spacing w:after="0" w:line="260" w:lineRule="exact"/>
            </w:pPr>
            <w:r>
              <w:rPr>
                <w:color w:val="FF0000"/>
                <w:sz w:val="18"/>
              </w:rPr>
              <w:t>红色</w:t>
            </w:r>
          </w:p>
        </w:tc>
        <w:tc>
          <w:tcPr>
            <w:tcW w:w="83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D16A8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重要规则、强约束、当前版本必须注意的行为</w:t>
            </w:r>
          </w:p>
        </w:tc>
      </w:tr>
      <w:tr w:rsidR="001E720F" w14:paraId="0E12F136" w14:textId="77777777">
        <w:trPr>
          <w:jc w:val="center"/>
          <w:cantSplit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E5789" w14:textId="77777777" w:rsidR="001E720F" w:rsidRDefault="00B17E46">
            <w:pPr>
              <w:spacing w:after="0" w:line="260" w:lineRule="exact"/>
            </w:pPr>
            <w:r>
              <w:rPr>
                <w:color w:val="0070C0"/>
                <w:sz w:val="18"/>
              </w:rPr>
              <w:t>蓝色</w:t>
            </w:r>
          </w:p>
        </w:tc>
        <w:tc>
          <w:tcPr>
            <w:tcW w:w="83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116C2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本版本新增或修改内容</w:t>
            </w:r>
          </w:p>
        </w:tc>
      </w:tr>
      <w:tr w:rsidR="001E720F" w14:paraId="7FCAE9D5" w14:textId="77777777">
        <w:trPr>
          <w:jc w:val="center"/>
          <w:cantSplit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C6B34" w14:textId="77777777" w:rsidR="001E720F" w:rsidRDefault="00B17E46">
            <w:pPr>
              <w:spacing w:after="0" w:line="260" w:lineRule="exact"/>
            </w:pPr>
            <w:r>
              <w:rPr>
                <w:color w:val="00B050"/>
                <w:sz w:val="18"/>
              </w:rPr>
              <w:t>绿色</w:t>
            </w:r>
          </w:p>
        </w:tc>
        <w:tc>
          <w:tcPr>
            <w:tcW w:w="83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96169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配置表、字段、数值、公式与数据源</w:t>
            </w:r>
          </w:p>
        </w:tc>
      </w:tr>
      <w:tr w:rsidR="001E720F" w14:paraId="6D9AA83C" w14:textId="77777777">
        <w:trPr>
          <w:jc w:val="center"/>
          <w:cantSplit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997C7" w14:textId="77777777" w:rsidR="001E720F" w:rsidRDefault="00B17E46">
            <w:pPr>
              <w:spacing w:after="0" w:line="260" w:lineRule="exact"/>
            </w:pPr>
            <w:r>
              <w:rPr>
                <w:color w:val="7F7F7F"/>
                <w:sz w:val="18"/>
              </w:rPr>
              <w:t>灰色</w:t>
            </w:r>
          </w:p>
        </w:tc>
        <w:tc>
          <w:tcPr>
            <w:tcW w:w="83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06976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策划备注、解释性说明、非正式规则</w:t>
            </w:r>
          </w:p>
        </w:tc>
      </w:tr>
      <w:tr w:rsidR="001E720F" w14:paraId="09570935" w14:textId="77777777">
        <w:trPr>
          <w:jc w:val="center"/>
          <w:cantSplit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4F3DD" w14:textId="77777777" w:rsidR="001E720F" w:rsidRDefault="00B17E46">
            <w:pPr>
              <w:spacing w:after="0" w:line="260" w:lineRule="exact"/>
            </w:pPr>
            <w:r>
              <w:rPr>
                <w:strike/>
                <w:sz w:val="18"/>
              </w:rPr>
              <w:t>删除线</w:t>
            </w:r>
          </w:p>
        </w:tc>
        <w:tc>
          <w:tcPr>
            <w:tcW w:w="83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C5F0B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已删除或被替代的旧规则</w:t>
            </w:r>
          </w:p>
        </w:tc>
      </w:tr>
    </w:tbl>
    <w:p w14:paraId="6B08F26B" w14:textId="77777777" w:rsidR="001E720F" w:rsidRDefault="001E720F">
      <w:pPr>
        <w:spacing w:after="20"/>
      </w:pPr>
    </w:p>
    <w:p w14:paraId="5148ED9A" w14:textId="77777777" w:rsidR="001E720F" w:rsidRDefault="00B17E46">
      <w:pPr>
        <w:pStyle w:val="1"/>
      </w:pPr>
      <w:bookmarkStart w:id="2" w:name="_Toc236058025"/>
      <w:r>
        <w:t xml:space="preserve">2. </w:t>
      </w:r>
      <w:r>
        <w:t>设计目的</w:t>
      </w:r>
      <w:bookmarkEnd w:id="2"/>
    </w:p>
    <w:p w14:paraId="75D01B29" w14:textId="77777777" w:rsidR="001E720F" w:rsidRDefault="00B17E46">
      <w:pPr>
        <w:pStyle w:val="21"/>
      </w:pPr>
      <w:bookmarkStart w:id="3" w:name="_Toc236058026"/>
      <w:r>
        <w:t xml:space="preserve">2.1 </w:t>
      </w:r>
      <w:r>
        <w:t>主要目标</w:t>
      </w:r>
      <w:bookmarkEnd w:id="3"/>
    </w:p>
    <w:p w14:paraId="4BAEFB84" w14:textId="77777777" w:rsidR="001E720F" w:rsidRDefault="00B17E46">
      <w:pPr>
        <w:pStyle w:val="a0"/>
      </w:pPr>
      <w:r>
        <w:t>[说明必须解决的玩家问题和可感知结果。]</w:t>
      </w:r>
    </w:p>
    <w:p w14:paraId="12F3C81B" w14:textId="77777777" w:rsidR="001E720F" w:rsidRDefault="00B17E46">
      <w:pPr>
        <w:pStyle w:val="21"/>
      </w:pPr>
      <w:bookmarkStart w:id="4" w:name="_Toc236058027"/>
      <w:r>
        <w:t xml:space="preserve">2.2 </w:t>
      </w:r>
      <w:r>
        <w:t>次要目标</w:t>
      </w:r>
      <w:bookmarkEnd w:id="4"/>
    </w:p>
    <w:p w14:paraId="2D505C6C" w14:textId="77777777" w:rsidR="001E720F" w:rsidRDefault="00B17E46">
      <w:pPr>
        <w:pStyle w:val="a0"/>
      </w:pPr>
      <w:r>
        <w:t>[说明优化项、差异化或后续价值。]</w:t>
      </w:r>
    </w:p>
    <w:p w14:paraId="7EF65FF1" w14:textId="77777777" w:rsidR="001E720F" w:rsidRDefault="00B17E46">
      <w:pPr>
        <w:pStyle w:val="21"/>
      </w:pPr>
      <w:bookmarkStart w:id="5" w:name="_Toc236058028"/>
      <w:r>
        <w:t xml:space="preserve">2.3 </w:t>
      </w:r>
      <w:r>
        <w:t>非目标</w:t>
      </w:r>
      <w:bookmarkEnd w:id="5"/>
    </w:p>
    <w:p w14:paraId="4CCB900B" w14:textId="77777777" w:rsidR="001E720F" w:rsidRDefault="00B17E46">
      <w:pPr>
        <w:pStyle w:val="a0"/>
      </w:pPr>
      <w:r>
        <w:t>[明确本版本不处理的内容。]</w:t>
      </w:r>
    </w:p>
    <w:p w14:paraId="3861DAA0" w14:textId="77777777" w:rsidR="001E720F" w:rsidRDefault="00B17E46">
      <w:pPr>
        <w:pStyle w:val="1"/>
      </w:pPr>
      <w:bookmarkStart w:id="6" w:name="_Toc236058029"/>
      <w:r>
        <w:t xml:space="preserve">3. </w:t>
      </w:r>
      <w:r>
        <w:t>功能概述</w:t>
      </w:r>
      <w:bookmarkEnd w:id="6"/>
    </w:p>
    <w:p w14:paraId="1D0D03CB" w14:textId="77777777" w:rsidR="001E720F" w:rsidRDefault="00B17E46">
      <w:pPr>
        <w:pStyle w:val="TemplateNote"/>
      </w:pPr>
      <w:r>
        <w:t>用 3-8 条短句写完整主循环；一分钟内必须能读懂入口、行为、反馈、结束条件及奖励/消耗。</w:t>
      </w:r>
    </w:p>
    <w:p w14:paraId="17574A28" w14:textId="77777777" w:rsidR="001E720F" w:rsidRDefault="00B17E46">
      <w:pPr>
        <w:pStyle w:val="a"/>
      </w:pPr>
      <w:r>
        <w:t>[入口与解锁条件]</w:t>
      </w:r>
    </w:p>
    <w:p w14:paraId="0AC497FB" w14:textId="77777777" w:rsidR="001E720F" w:rsidRDefault="00B17E46">
      <w:pPr>
        <w:pStyle w:val="a"/>
      </w:pPr>
      <w:r>
        <w:t>[玩家执行的核心行为]</w:t>
      </w:r>
    </w:p>
    <w:p w14:paraId="33073B8C" w14:textId="77777777" w:rsidR="001E720F" w:rsidRDefault="00B17E46">
      <w:pPr>
        <w:pStyle w:val="a"/>
      </w:pPr>
      <w:r>
        <w:t>[系统即时反馈]</w:t>
      </w:r>
    </w:p>
    <w:p w14:paraId="378428A6" w14:textId="77777777" w:rsidR="001E720F" w:rsidRDefault="00B17E46">
      <w:pPr>
        <w:pStyle w:val="a"/>
      </w:pPr>
      <w:r>
        <w:t>[成功、失败或结束条件]</w:t>
      </w:r>
    </w:p>
    <w:p w14:paraId="64184A62" w14:textId="77777777" w:rsidR="001E720F" w:rsidRDefault="00B17E46">
      <w:pPr>
        <w:pStyle w:val="a"/>
      </w:pPr>
      <w:r>
        <w:t>[奖励、消耗与状态变化]</w:t>
      </w:r>
    </w:p>
    <w:p w14:paraId="12EA88E4" w14:textId="77777777" w:rsidR="001E720F" w:rsidRDefault="00B17E46">
      <w:pPr>
        <w:pStyle w:val="1"/>
      </w:pPr>
      <w:bookmarkStart w:id="7" w:name="_Toc236058030"/>
      <w:r>
        <w:t xml:space="preserve">4. UE </w:t>
      </w:r>
      <w:r>
        <w:t>总流程图</w:t>
      </w:r>
      <w:bookmarkEnd w:id="7"/>
    </w:p>
    <w:p w14:paraId="4A924CE6" w14:textId="77777777" w:rsidR="001E720F" w:rsidRDefault="00B17E46">
      <w:pPr>
        <w:pStyle w:val="TemplateNote"/>
      </w:pPr>
      <w:r>
        <w:rPr>
          <w:rFonts w:ascii="微软雅黑" w:eastAsia="微软雅黑" w:hAnsi="微软雅黑"/>
          <w:color w:val="6B7280"/>
          <w:sz w:val="18"/>
        </w:rPr>
        <w:t>固定顺序：先列出全部关键页面、弹窗、HUD、结果页和必要状态；为每个页面制作 UE Frame；再把这些页面 UE 放到同一 Penpot 画布中，按真实游戏顺序连接。总图必须能看出功能怎样进入、怎样操作和运转、怎样反馈与分支、怎样结束、返回和重进。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819"/>
        <w:gridCol w:w="1984"/>
        <w:gridCol w:w="1701"/>
      </w:tblGrid>
      <w:tr w:rsidR="001E720F" w14:paraId="4C9352FB" w14:textId="77777777">
        <w:trPr>
          <w:tblHeader/>
          <w:jc w:val="center"/>
          <w:cantSplit/>
        </w:trPr>
        <w:tc>
          <w:tcPr>
            <w:tcW w:w="170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CE4A0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图类型</w:t>
            </w:r>
          </w:p>
        </w:tc>
        <w:tc>
          <w:tcPr>
            <w:tcW w:w="4819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BBC7F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Penpot 可编辑链接</w:t>
            </w:r>
          </w:p>
        </w:tc>
        <w:tc>
          <w:tcPr>
            <w:tcW w:w="1984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B1CF7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版本 / 日期</w:t>
            </w:r>
          </w:p>
        </w:tc>
        <w:tc>
          <w:tcPr>
            <w:tcW w:w="170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31ED9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负责人</w:t>
            </w:r>
          </w:p>
        </w:tc>
      </w:tr>
      <w:tr w:rsidR="001E720F" w14:paraId="4554C35F" w14:textId="77777777">
        <w:trPr>
          <w:jc w:val="center"/>
          <w:cantSplit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35374" w14:textId="77777777" w:rsidR="00CC7F76" w:rsidRDefault="002C416A">
            <w:pPr>
              <w:spacing w:after="0"/>
            </w:pPr>
            <w:r>
              <w:rPr>
                <w:rFonts w:ascii="微软雅黑" w:eastAsia="微软雅黑" w:hAnsi="微软雅黑"/>
                <w:color w:val="111827"/>
                <w:sz w:val="16"/>
              </w:rPr>
              <w:t xml:space="preserve">UE </w:t>
            </w:r>
            <w:r>
              <w:rPr>
                <w:rFonts w:ascii="微软雅黑" w:eastAsia="微软雅黑" w:hAnsi="微软雅黑"/>
                <w:color w:val="111827"/>
                <w:sz w:val="16"/>
              </w:rPr>
              <w:t>总流程图（页面</w:t>
            </w:r>
            <w:r>
              <w:rPr>
                <w:rFonts w:ascii="微软雅黑" w:eastAsia="微软雅黑" w:hAnsi="微软雅黑"/>
                <w:color w:val="111827"/>
                <w:sz w:val="16"/>
              </w:rPr>
              <w:t xml:space="preserve"> UE </w:t>
            </w:r>
            <w:r>
              <w:rPr>
                <w:rFonts w:ascii="微软雅黑" w:eastAsia="微软雅黑" w:hAnsi="微软雅黑"/>
                <w:color w:val="111827"/>
                <w:sz w:val="16"/>
              </w:rPr>
              <w:t>汇总）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5750A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[粘贴链接或文件 Key]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7C9B1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[vX.Y / YYYY-MM-DD]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14299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</w:tr>
    </w:tbl>
    <w:p w14:paraId="5FD7F18C" w14:textId="77777777" w:rsidR="001E720F" w:rsidRDefault="001E720F">
      <w:pPr>
        <w:spacing w:after="20"/>
      </w:pPr>
    </w:p>
    <w:p>
      <w:pPr>
        <w:spacing w:before="0" w:after="0" w:line="20" w:lineRule="exact"/>
        <w:keepNext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1E720F" w14:paraId="7B8E47C8" w14:textId="77777777">
        <w:trPr>
          <w:cantSplit/>
          <w:trHeight w:val="4680"/>
          <w:tblHeader/>
          <w:jc w:val="center"/>
        </w:trPr>
        <w:tc>
          <w:tcPr>
            <w:tcW w:w="10205" w:type="dxa"/>
            <w:shd w:val="clear" w:color="auto" w:fill="F8FAF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tcBorders>
              <w:top w:val="single" w:sz="4" w:color="000000"/>
            </w:tcBorders>
          </w:tcPr>
          <w:p w14:paraId="7A5A601F" w14:textId="77777777" w:rsidR="00CC7F76" w:rsidRDefault="002C416A">
            <w:pPr>
              <w:spacing w:after="160"/>
              <w:jc w:val="center"/>
            </w:pPr>
            <w:r>
              <w:rPr>
                <w:rFonts w:ascii="微软雅黑" w:eastAsia="微软雅黑" w:hAnsi="微软雅黑"/>
                <w:b/>
                <w:color w:val="0563C1"/>
                <w:sz w:val="24"/>
              </w:rPr>
              <w:t>[在此插入 UE 总流程图的清晰 PNG 评审导出]</w:t>
            </w:r>
            <w:r>
              <w:rPr>
                <w:rFonts w:ascii="微软雅黑" w:eastAsia="微软雅黑" w:hAnsi="微软雅黑"/>
                <w:b/>
                <w:color w:val="0563C1"/>
                <w:sz w:val="24"/>
              </w:rPr>
            </w:r>
            <w:r>
              <w:rPr>
                <w:rFonts w:ascii="微软雅黑" w:eastAsia="微软雅黑" w:hAnsi="微软雅黑"/>
                <w:b/>
                <w:color w:val="0563C1"/>
                <w:sz w:val="24"/>
              </w:rPr>
            </w:r>
            <w:r>
              <w:rPr>
                <w:rFonts w:ascii="微软雅黑" w:eastAsia="微软雅黑" w:hAnsi="微软雅黑"/>
                <w:b/>
                <w:color w:val="0563C1"/>
                <w:sz w:val="24"/>
              </w:rPr>
            </w:r>
            <w:r>
              <w:rPr>
                <w:rFonts w:ascii="微软雅黑" w:eastAsia="微软雅黑" w:hAnsi="微软雅黑"/>
                <w:b/>
                <w:color w:val="0563C1"/>
                <w:sz w:val="24"/>
              </w:rPr>
            </w:r>
            <w:r>
              <w:rPr>
                <w:rFonts w:ascii="微软雅黑" w:eastAsia="微软雅黑" w:hAnsi="微软雅黑"/>
                <w:b/>
                <w:color w:val="0563C1"/>
                <w:sz w:val="24"/>
              </w:rPr>
            </w:r>
            <w:r>
              <w:rPr>
                <w:rFonts w:ascii="微软雅黑" w:eastAsia="微软雅黑" w:hAnsi="微软雅黑"/>
                <w:b/>
                <w:color w:val="0563C1"/>
                <w:sz w:val="24"/>
              </w:rPr>
            </w:r>
          </w:p>
          <w:p w14:paraId="78268469" w14:textId="77777777" w:rsidR="00CC7F76" w:rsidRDefault="002C416A">
            <w:pPr>
              <w:spacing w:after="160"/>
              <w:jc w:val="center"/>
            </w:pPr>
            <w:r>
              <w:rPr>
                <w:rFonts w:ascii="微软雅黑" w:eastAsia="微软雅黑" w:hAnsi="微软雅黑"/>
                <w:b/>
                <w:color w:val="1F4E79"/>
                <w:sz w:val="20"/>
              </w:rPr>
              <w:t>入口页面</w:t>
            </w:r>
            <w:r>
              <w:rPr>
                <w:rFonts w:ascii="微软雅黑" w:eastAsia="微软雅黑" w:hAnsi="微软雅黑"/>
                <w:b/>
                <w:color w:val="1F4E79"/>
                <w:sz w:val="20"/>
              </w:rPr>
              <w:t xml:space="preserve"> UE → </w:t>
            </w:r>
            <w:r>
              <w:rPr>
                <w:rFonts w:ascii="微软雅黑" w:eastAsia="微软雅黑" w:hAnsi="微软雅黑"/>
                <w:b/>
                <w:color w:val="1F4E79"/>
                <w:sz w:val="20"/>
              </w:rPr>
              <w:t>核心操作页面</w:t>
            </w:r>
            <w:r>
              <w:rPr>
                <w:rFonts w:ascii="微软雅黑" w:eastAsia="微软雅黑" w:hAnsi="微软雅黑"/>
                <w:b/>
                <w:color w:val="1F4E79"/>
                <w:sz w:val="20"/>
              </w:rPr>
              <w:t xml:space="preserve"> UE ↔ </w:t>
            </w:r>
            <w:r>
              <w:rPr>
                <w:rFonts w:ascii="微软雅黑" w:eastAsia="微软雅黑" w:hAnsi="微软雅黑"/>
                <w:b/>
                <w:color w:val="1F4E79"/>
                <w:sz w:val="20"/>
              </w:rPr>
              <w:t>反馈</w:t>
            </w:r>
            <w:r>
              <w:rPr>
                <w:rFonts w:ascii="微软雅黑" w:eastAsia="微软雅黑" w:hAnsi="微软雅黑"/>
                <w:b/>
                <w:color w:val="1F4E79"/>
                <w:sz w:val="20"/>
              </w:rPr>
              <w:t xml:space="preserve"> / </w:t>
            </w:r>
            <w:r>
              <w:rPr>
                <w:rFonts w:ascii="微软雅黑" w:eastAsia="微软雅黑" w:hAnsi="微软雅黑"/>
                <w:b/>
                <w:color w:val="1F4E79"/>
                <w:sz w:val="20"/>
              </w:rPr>
              <w:t>分支页面</w:t>
            </w:r>
            <w:r>
              <w:rPr>
                <w:rFonts w:ascii="微软雅黑" w:eastAsia="微软雅黑" w:hAnsi="微软雅黑"/>
                <w:b/>
                <w:color w:val="1F4E79"/>
                <w:sz w:val="20"/>
              </w:rPr>
              <w:t xml:space="preserve"> UE → </w:t>
            </w:r>
            <w:r>
              <w:rPr>
                <w:rFonts w:ascii="微软雅黑" w:eastAsia="微软雅黑" w:hAnsi="微软雅黑"/>
                <w:b/>
                <w:color w:val="1F4E79"/>
                <w:sz w:val="20"/>
              </w:rPr>
              <w:t>结果页面</w:t>
            </w:r>
            <w:r>
              <w:rPr>
                <w:rFonts w:ascii="微软雅黑" w:eastAsia="微软雅黑" w:hAnsi="微软雅黑"/>
                <w:b/>
                <w:color w:val="1F4E79"/>
                <w:sz w:val="20"/>
              </w:rPr>
              <w:t xml:space="preserve"> UE → </w:t>
            </w:r>
            <w:r>
              <w:rPr>
                <w:rFonts w:ascii="微软雅黑" w:eastAsia="微软雅黑" w:hAnsi="微软雅黑"/>
                <w:b/>
                <w:color w:val="1F4E79"/>
                <w:sz w:val="20"/>
              </w:rPr>
              <w:t>返回</w:t>
            </w:r>
            <w:r>
              <w:rPr>
                <w:rFonts w:ascii="微软雅黑" w:eastAsia="微软雅黑" w:hAnsi="微软雅黑"/>
                <w:b/>
                <w:color w:val="1F4E79"/>
                <w:sz w:val="20"/>
              </w:rPr>
              <w:t xml:space="preserve"> / </w:t>
            </w:r>
            <w:r>
              <w:rPr>
                <w:rFonts w:ascii="微软雅黑" w:eastAsia="微软雅黑" w:hAnsi="微软雅黑"/>
                <w:b/>
                <w:color w:val="1F4E79"/>
                <w:sz w:val="20"/>
              </w:rPr>
              <w:t>循环</w:t>
            </w:r>
            <w:r>
              <w:rPr>
                <w:rFonts w:ascii="微软雅黑" w:eastAsia="微软雅黑" w:hAnsi="微软雅黑"/>
                <w:b/>
                <w:color w:val="1F4E79"/>
                <w:sz w:val="20"/>
              </w:rPr>
              <w:t xml:space="preserve"> / </w:t>
            </w:r>
            <w:r>
              <w:rPr>
                <w:rFonts w:ascii="微软雅黑" w:eastAsia="微软雅黑" w:hAnsi="微软雅黑"/>
                <w:b/>
                <w:color w:val="1F4E79"/>
                <w:sz w:val="20"/>
              </w:rPr>
              <w:t>重进</w:t>
            </w:r>
            <w:r>
              <w:rPr>
                <w:rFonts w:ascii="微软雅黑" w:eastAsia="微软雅黑" w:hAnsi="微软雅黑"/>
                <w:b/>
                <w:color w:val="1F4E79"/>
                <w:sz w:val="20"/>
              </w:rPr>
              <w:t xml:space="preserve"> UE</w:t>
            </w:r>
          </w:p>
          <w:p w14:paraId="78B2B9C9" w14:textId="77777777" w:rsidR="00CC7F76" w:rsidRDefault="002C416A">
            <w:pPr>
              <w:jc w:val="center"/>
            </w:pPr>
            <w:r>
              <w:rPr>
                <w:rFonts w:ascii="微软雅黑" w:eastAsia="微软雅黑" w:hAnsi="微软雅黑"/>
                <w:color w:val="6B7280"/>
                <w:sz w:val="17"/>
              </w:rPr>
              <w:t>节点必须使用各页面 UE Frame；箭头标注玩家动作、系统事件或条件。正式源必须是可编辑 Penpot；不得用纯页面名称框、无序缩略图墙、Mermaid-only、ASCII、Visio-only、状态机或程序事件图代替。</w:t>
            </w:r>
            <w:r>
              <w:rPr>
                <w:rFonts w:ascii="微软雅黑" w:eastAsia="微软雅黑" w:hAnsi="微软雅黑"/>
                <w:color w:val="6B7280"/>
                <w:sz w:val="17"/>
              </w:rPr>
            </w:r>
            <w:r>
              <w:rPr>
                <w:rFonts w:ascii="微软雅黑" w:eastAsia="微软雅黑" w:hAnsi="微软雅黑"/>
                <w:color w:val="6B7280"/>
                <w:sz w:val="17"/>
              </w:rPr>
            </w:r>
            <w:r>
              <w:rPr>
                <w:rFonts w:ascii="微软雅黑" w:eastAsia="微软雅黑" w:hAnsi="微软雅黑"/>
                <w:color w:val="6B7280"/>
                <w:sz w:val="17"/>
              </w:rPr>
            </w:r>
            <w:r>
              <w:rPr>
                <w:rFonts w:ascii="微软雅黑" w:eastAsia="微软雅黑" w:hAnsi="微软雅黑"/>
                <w:color w:val="6B7280"/>
                <w:sz w:val="17"/>
              </w:rPr>
            </w:r>
            <w:r>
              <w:rPr>
                <w:rFonts w:ascii="微软雅黑" w:eastAsia="微软雅黑" w:hAnsi="微软雅黑"/>
                <w:color w:val="6B7280"/>
                <w:sz w:val="17"/>
              </w:rPr>
            </w:r>
            <w:r>
              <w:rPr>
                <w:rFonts w:ascii="微软雅黑" w:eastAsia="微软雅黑" w:hAnsi="微软雅黑"/>
                <w:color w:val="6B7280"/>
                <w:sz w:val="17"/>
              </w:rPr>
            </w:r>
            <w:r>
              <w:rPr>
                <w:rFonts w:ascii="微软雅黑" w:eastAsia="微软雅黑" w:hAnsi="微软雅黑"/>
                <w:color w:val="6B7280"/>
                <w:sz w:val="17"/>
              </w:rPr>
            </w:r>
            <w:r>
              <w:rPr>
                <w:rFonts w:ascii="微软雅黑" w:eastAsia="微软雅黑" w:hAnsi="微软雅黑"/>
                <w:color w:val="6B7280"/>
                <w:sz w:val="17"/>
              </w:rPr>
            </w:r>
            <w:r>
              <w:rPr>
                <w:rFonts w:ascii="微软雅黑" w:eastAsia="微软雅黑" w:hAnsi="微软雅黑"/>
                <w:color w:val="6B7280"/>
                <w:sz w:val="17"/>
              </w:rPr>
            </w:r>
            <w:r>
              <w:rPr>
                <w:rFonts w:ascii="微软雅黑" w:eastAsia="微软雅黑" w:hAnsi="微软雅黑"/>
                <w:color w:val="6B7280"/>
                <w:sz w:val="17"/>
              </w:rPr>
            </w:r>
          </w:p>
        </w:tc>
      </w:tr>
    </w:tbl>
    <w:p w14:paraId="1C64B5ED" w14:textId="77777777" w:rsidR="001E720F" w:rsidRDefault="001E720F"/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551"/>
        <w:gridCol w:w="1701"/>
        <w:gridCol w:w="1984"/>
        <w:gridCol w:w="1984"/>
      </w:tblGrid>
      <w:tr w:rsidR="001E720F" w14:paraId="3D6B8EE8" w14:textId="77777777">
        <w:trPr>
          <w:tblHeader/>
          <w:jc w:val="center"/>
          <w:cantSplit/>
        </w:trPr>
        <w:tc>
          <w:tcPr>
            <w:tcW w:w="1984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3F8B9" w14:textId="77777777" w:rsidR="00CC7F76" w:rsidRDefault="002C416A">
            <w:pPr>
              <w:spacing w:after="0"/>
            </w:pPr>
            <w:r>
              <w:rPr>
                <w:rFonts w:ascii="微软雅黑" w:eastAsia="微软雅黑" w:hAnsi="微软雅黑"/>
                <w:b/>
                <w:color w:val="111827"/>
                <w:sz w:val="16"/>
              </w:rPr>
              <w:t>页面</w:t>
            </w:r>
            <w:r>
              <w:rPr>
                <w:rFonts w:ascii="微软雅黑" w:eastAsia="微软雅黑" w:hAnsi="微软雅黑"/>
                <w:b/>
                <w:color w:val="111827"/>
                <w:sz w:val="16"/>
              </w:rPr>
              <w:t xml:space="preserve"> / </w:t>
            </w:r>
            <w:r>
              <w:rPr>
                <w:rFonts w:ascii="微软雅黑" w:eastAsia="微软雅黑" w:hAnsi="微软雅黑"/>
                <w:b/>
                <w:color w:val="111827"/>
                <w:sz w:val="16"/>
              </w:rPr>
              <w:t>状态起点</w:t>
            </w:r>
          </w:p>
        </w:tc>
        <w:tc>
          <w:tcPr>
            <w:tcW w:w="255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9B0D1" w14:textId="77777777" w:rsidR="00CC7F76" w:rsidRDefault="002C416A">
            <w:pPr>
              <w:spacing w:after="0"/>
            </w:pPr>
            <w:r>
              <w:rPr>
                <w:rFonts w:ascii="微软雅黑" w:eastAsia="微软雅黑" w:hAnsi="微软雅黑"/>
                <w:b/>
                <w:color w:val="111827"/>
                <w:sz w:val="16"/>
              </w:rPr>
              <w:t>玩家动作</w:t>
            </w:r>
            <w:r>
              <w:rPr>
                <w:rFonts w:ascii="微软雅黑" w:eastAsia="微软雅黑" w:hAnsi="微软雅黑"/>
                <w:b/>
                <w:color w:val="111827"/>
                <w:sz w:val="16"/>
              </w:rPr>
              <w:t xml:space="preserve"> / </w:t>
            </w:r>
            <w:r>
              <w:rPr>
                <w:rFonts w:ascii="微软雅黑" w:eastAsia="微软雅黑" w:hAnsi="微软雅黑"/>
                <w:b/>
                <w:color w:val="111827"/>
                <w:sz w:val="16"/>
              </w:rPr>
              <w:t>系统事件</w:t>
            </w:r>
          </w:p>
        </w:tc>
        <w:tc>
          <w:tcPr>
            <w:tcW w:w="170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11312" w14:textId="77777777" w:rsidR="00CC7F76" w:rsidRDefault="002C416A">
            <w:pPr>
              <w:spacing w:after="0"/>
            </w:pPr>
            <w:r>
              <w:rPr>
                <w:rFonts w:ascii="微软雅黑" w:eastAsia="微软雅黑" w:hAnsi="微软雅黑"/>
                <w:b/>
                <w:color w:val="111827"/>
                <w:sz w:val="16"/>
              </w:rPr>
              <w:t>条件</w:t>
            </w:r>
          </w:p>
        </w:tc>
        <w:tc>
          <w:tcPr>
            <w:tcW w:w="1984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58EE1" w14:textId="77777777" w:rsidR="00CC7F76" w:rsidRDefault="002C416A">
            <w:pPr>
              <w:spacing w:after="0"/>
            </w:pPr>
            <w:r>
              <w:rPr>
                <w:rFonts w:ascii="微软雅黑" w:eastAsia="微软雅黑" w:hAnsi="微软雅黑"/>
                <w:b/>
                <w:color w:val="111827"/>
                <w:sz w:val="16"/>
              </w:rPr>
              <w:t>下一页面</w:t>
            </w:r>
            <w:r>
              <w:rPr>
                <w:rFonts w:ascii="微软雅黑" w:eastAsia="微软雅黑" w:hAnsi="微软雅黑"/>
                <w:b/>
                <w:color w:val="111827"/>
                <w:sz w:val="16"/>
              </w:rPr>
              <w:t xml:space="preserve"> / </w:t>
            </w:r>
            <w:r>
              <w:rPr>
                <w:rFonts w:ascii="微软雅黑" w:eastAsia="微软雅黑" w:hAnsi="微软雅黑"/>
                <w:b/>
                <w:color w:val="111827"/>
                <w:sz w:val="16"/>
              </w:rPr>
              <w:t>状态</w:t>
            </w:r>
          </w:p>
        </w:tc>
        <w:tc>
          <w:tcPr>
            <w:tcW w:w="1984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71273" w14:textId="77777777" w:rsidR="00CC7F76" w:rsidRDefault="002C416A">
            <w:pPr>
              <w:spacing w:after="0"/>
            </w:pPr>
            <w:r>
              <w:rPr>
                <w:rFonts w:ascii="微软雅黑" w:eastAsia="微软雅黑" w:hAnsi="微软雅黑"/>
                <w:b/>
                <w:color w:val="111827"/>
                <w:sz w:val="16"/>
              </w:rPr>
              <w:t>失败</w:t>
            </w:r>
            <w:r>
              <w:rPr>
                <w:rFonts w:ascii="微软雅黑" w:eastAsia="微软雅黑" w:hAnsi="微软雅黑"/>
                <w:b/>
                <w:color w:val="111827"/>
                <w:sz w:val="16"/>
              </w:rPr>
              <w:t xml:space="preserve"> / </w:t>
            </w:r>
            <w:r>
              <w:rPr>
                <w:rFonts w:ascii="微软雅黑" w:eastAsia="微软雅黑" w:hAnsi="微软雅黑"/>
                <w:b/>
                <w:color w:val="111827"/>
                <w:sz w:val="16"/>
              </w:rPr>
              <w:t>返回</w:t>
            </w:r>
            <w:r>
              <w:rPr>
                <w:rFonts w:ascii="微软雅黑" w:eastAsia="微软雅黑" w:hAnsi="微软雅黑"/>
                <w:b/>
                <w:color w:val="111827"/>
                <w:sz w:val="16"/>
              </w:rPr>
              <w:t xml:space="preserve"> / </w:t>
            </w:r>
            <w:r>
              <w:rPr>
                <w:rFonts w:ascii="微软雅黑" w:eastAsia="微软雅黑" w:hAnsi="微软雅黑"/>
                <w:b/>
                <w:color w:val="111827"/>
                <w:sz w:val="16"/>
              </w:rPr>
              <w:t>循环</w:t>
            </w:r>
          </w:p>
        </w:tc>
      </w:tr>
      <w:tr w:rsidR="001E720F" w14:paraId="3B089C3B" w14:textId="77777777">
        <w:trPr>
          <w:jc w:val="center"/>
          <w:cantSplit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63EE8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[页面/状态]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84850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AEC78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E9567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[页面/状态]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67A24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</w:tr>
      <w:tr w:rsidR="001E720F" w14:paraId="0CBC7685" w14:textId="77777777">
        <w:trPr>
          <w:jc w:val="center"/>
          <w:cantSplit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E6584" w14:textId="77777777" w:rsidR="001E720F" w:rsidRDefault="001E720F">
            <w:pPr>
              <w:spacing w:after="0" w:line="260" w:lineRule="exact"/>
            </w:pP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949E0" w14:textId="77777777" w:rsidR="001E720F" w:rsidRDefault="001E720F">
            <w:pPr>
              <w:spacing w:after="0" w:line="260" w:lineRule="exact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3F6D0" w14:textId="77777777" w:rsidR="001E720F" w:rsidRDefault="001E720F">
            <w:pPr>
              <w:spacing w:after="0" w:line="260" w:lineRule="exact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03445" w14:textId="77777777" w:rsidR="001E720F" w:rsidRDefault="001E720F">
            <w:pPr>
              <w:spacing w:after="0" w:line="260" w:lineRule="exact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22970" w14:textId="77777777" w:rsidR="001E720F" w:rsidRDefault="001E720F">
            <w:pPr>
              <w:spacing w:after="0" w:line="260" w:lineRule="exact"/>
            </w:pPr>
          </w:p>
        </w:tc>
      </w:tr>
    </w:tbl>
    <w:p w14:paraId="351B9513" w14:textId="77777777" w:rsidR="001E720F" w:rsidRDefault="001E720F">
      <w:pPr>
        <w:spacing w:after="20"/>
      </w:pPr>
    </w:p>
    <w:p w14:paraId="7E32BBB0" w14:textId="77777777" w:rsidR="00130A54" w:rsidRDefault="00FE336E">
      <w:pPr>
        <w:pStyle w:val="21"/>
      </w:pPr>
      <w:bookmarkStart w:id="8" w:name="_Toc236058031"/>
      <w:r>
        <w:t xml:space="preserve">4.1 </w:t>
      </w:r>
      <w:r>
        <w:t>页面</w:t>
      </w:r>
      <w:r>
        <w:t xml:space="preserve"> UE </w:t>
      </w:r>
      <w:r>
        <w:t>图与功能模块说明（按页面</w:t>
      </w:r>
      <w:r>
        <w:t xml:space="preserve"> / </w:t>
      </w:r>
      <w:r>
        <w:t>模块重复）</w:t>
      </w:r>
      <w:bookmarkEnd w:id="8"/>
    </w:p>
    <w:p w14:paraId="7B573B35" w14:textId="77777777" w:rsidR="00130A54" w:rsidRDefault="00FE336E">
      <w:pPr>
        <w:pStyle w:val="TemplateNote"/>
        <w:spacing w:after="140"/>
        <w:keepNext w:val="1"/>
      </w:pPr>
      <w:r>
        <w:rPr>
          <w:rFonts w:ascii="微软雅黑" w:eastAsia="微软雅黑" w:hAnsi="微软雅黑"/>
          <w:color w:val="6B7280"/>
          <w:sz w:val="18"/>
        </w:rPr>
        <w:t>本节放大总流程中的每个页面 UE / 功能模块节点，便于阅读页面内容和运转说明。总流程负责展示页面之间怎样衔接；本节负责说明单个页面的进入条件、页面内操作、运转反馈、下一去向和异常边界。每个页面或模块使用一张对应 UE 图，等比完整显示、不拉伸、不裁切，建议宽度不小于 55 mm；图注不小于 8 pt，并标明来源与状态。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6048"/>
      </w:tblGrid>
      <w:tr w:rsidR="00130A54" w14:paraId="605FDB21" w14:textId="77777777">
        <w:trPr>
          <w:cantSplit/>
          <w:tblHeader/>
          <w:jc w:val="center"/>
        </w:trPr>
        <w:tc>
          <w:tcPr>
            <w:tcW w:w="3672" w:type="dxa"/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874C39" w14:textId="77777777" w:rsidR="00CC7F76" w:rsidRDefault="002C416A">
            <w:pPr>
              <w:spacing w:after="0"/>
              <w:keepNext w:val="1"/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对应页面</w:t>
            </w: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 xml:space="preserve"> UE </w:t>
            </w: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图（等比完整显示）</w:t>
            </w:r>
          </w:p>
        </w:tc>
        <w:tc>
          <w:tcPr>
            <w:tcW w:w="6048" w:type="dxa"/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841D2B" w14:textId="77777777" w:rsidR="00CC7F76" w:rsidRDefault="002C416A">
            <w:pPr>
              <w:spacing w:after="0"/>
              <w:keepNext w:val="1"/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页面</w:t>
            </w: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 xml:space="preserve"> / </w:t>
            </w: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功能模块说明</w:t>
            </w:r>
          </w:p>
        </w:tc>
      </w:tr>
      <w:tr w:rsidR="00130A54" w14:paraId="74C55630" w14:textId="77777777">
        <w:trPr>
          <w:cantSplit/>
          <w:trHeight w:val="5256"/>
          <w:jc w:val="center"/>
        </w:trPr>
        <w:tc>
          <w:tcPr>
            <w:tcW w:w="3672" w:type="dxa"/>
            <w:shd w:val="clear" w:color="auto" w:fill="F4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8665907" w14:textId="77777777" w:rsidR="00CC7F76" w:rsidRDefault="002C416A">
            <w:pPr>
              <w:jc w:val="center"/>
            </w:pPr>
            <w:r>
              <w:rPr>
                <w:rFonts w:ascii="微软雅黑" w:eastAsia="微软雅黑" w:hAnsi="微软雅黑"/>
                <w:b/>
                <w:color w:val="0563C1"/>
                <w:sz w:val="20"/>
              </w:rPr>
              <w:lastRenderedPageBreak/>
              <w:t>[</w:t>
            </w:r>
            <w:r>
              <w:rPr>
                <w:rFonts w:ascii="微软雅黑" w:eastAsia="微软雅黑" w:hAnsi="微软雅黑"/>
                <w:b/>
                <w:color w:val="0563C1"/>
                <w:sz w:val="20"/>
              </w:rPr>
              <w:t>插入本页面</w:t>
            </w:r>
            <w:r>
              <w:rPr>
                <w:rFonts w:ascii="微软雅黑" w:eastAsia="微软雅黑" w:hAnsi="微软雅黑"/>
                <w:b/>
                <w:color w:val="0563C1"/>
                <w:sz w:val="20"/>
              </w:rPr>
              <w:t xml:space="preserve"> / </w:t>
            </w:r>
            <w:r>
              <w:rPr>
                <w:rFonts w:ascii="微软雅黑" w:eastAsia="微软雅黑" w:hAnsi="微软雅黑"/>
                <w:b/>
                <w:color w:val="0563C1"/>
                <w:sz w:val="20"/>
              </w:rPr>
              <w:t>模块的一张关键</w:t>
            </w:r>
            <w:r>
              <w:rPr>
                <w:rFonts w:ascii="微软雅黑" w:eastAsia="微软雅黑" w:hAnsi="微软雅黑"/>
                <w:b/>
                <w:color w:val="0563C1"/>
                <w:sz w:val="20"/>
              </w:rPr>
              <w:t xml:space="preserve"> UE </w:t>
            </w:r>
            <w:r>
              <w:rPr>
                <w:rFonts w:ascii="微软雅黑" w:eastAsia="微软雅黑" w:hAnsi="微软雅黑"/>
                <w:b/>
                <w:color w:val="0563C1"/>
                <w:sz w:val="20"/>
              </w:rPr>
              <w:t>图</w:t>
            </w:r>
            <w:r>
              <w:rPr>
                <w:rFonts w:ascii="微软雅黑" w:eastAsia="微软雅黑" w:hAnsi="微软雅黑"/>
                <w:b/>
                <w:color w:val="0563C1"/>
                <w:sz w:val="20"/>
              </w:rPr>
              <w:t>]</w:t>
            </w:r>
            <w:r>
              <w:rPr>
                <w:rFonts w:ascii="微软雅黑" w:eastAsia="微软雅黑" w:hAnsi="微软雅黑"/>
                <w:b/>
                <w:color w:val="0563C1"/>
                <w:sz w:val="20"/>
              </w:rPr>
              <w:br/>
            </w:r>
            <w:r>
              <w:rPr>
                <w:rFonts w:ascii="微软雅黑" w:eastAsia="微软雅黑" w:hAnsi="微软雅黑"/>
                <w:b/>
                <w:color w:val="0563C1"/>
                <w:sz w:val="20"/>
              </w:rPr>
              <w:t>保持原始比例并完整显示</w:t>
            </w:r>
            <w:r>
              <w:rPr>
                <w:rFonts w:ascii="微软雅黑" w:eastAsia="微软雅黑" w:hAnsi="微软雅黑"/>
                <w:b/>
                <w:color w:val="0563C1"/>
                <w:sz w:val="20"/>
              </w:rPr>
              <w:br/>
            </w:r>
            <w:r>
              <w:rPr>
                <w:rFonts w:ascii="微软雅黑" w:eastAsia="微软雅黑" w:hAnsi="微软雅黑"/>
                <w:b/>
                <w:color w:val="0563C1"/>
                <w:sz w:val="20"/>
              </w:rPr>
              <w:t>建议宽度</w:t>
            </w:r>
            <w:r>
              <w:rPr>
                <w:rFonts w:ascii="微软雅黑" w:eastAsia="微软雅黑" w:hAnsi="微软雅黑"/>
                <w:b/>
                <w:color w:val="0563C1"/>
                <w:sz w:val="20"/>
              </w:rPr>
              <w:t xml:space="preserve"> ≥ 55 mm</w:t>
            </w:r>
          </w:p>
          <w:p w14:paraId="69724BCA" w14:textId="77777777" w:rsidR="00CC7F76" w:rsidRDefault="002C416A">
            <w:pPr>
              <w:jc w:val="center"/>
            </w:pPr>
            <w:r>
              <w:rPr>
                <w:rFonts w:ascii="微软雅黑" w:eastAsia="微软雅黑" w:hAnsi="微软雅黑"/>
                <w:color w:val="6B7280"/>
                <w:sz w:val="16"/>
              </w:rPr>
              <w:t>[</w:t>
            </w:r>
            <w:r>
              <w:rPr>
                <w:rFonts w:ascii="微软雅黑" w:eastAsia="微软雅黑" w:hAnsi="微软雅黑"/>
                <w:color w:val="6B7280"/>
                <w:sz w:val="16"/>
              </w:rPr>
              <w:t>来源与状态图注，字号</w:t>
            </w:r>
            <w:r>
              <w:rPr>
                <w:rFonts w:ascii="微软雅黑" w:eastAsia="微软雅黑" w:hAnsi="微软雅黑"/>
                <w:color w:val="6B7280"/>
                <w:sz w:val="16"/>
              </w:rPr>
              <w:t xml:space="preserve"> ≥ 8 pt]</w:t>
            </w:r>
          </w:p>
        </w:tc>
        <w:tc>
          <w:tcPr>
            <w:tcW w:w="6048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60D273F3" w14:textId="77777777" w:rsidR="00CC7F76" w:rsidRDefault="002C416A">
            <w:pPr>
              <w:spacing w:after="60"/>
            </w:pPr>
            <w:r>
              <w:rPr>
                <w:rFonts w:ascii="微软雅黑" w:eastAsia="微软雅黑" w:hAnsi="微软雅黑"/>
                <w:b/>
                <w:color w:val="334155"/>
                <w:sz w:val="16"/>
              </w:rPr>
              <w:t>页面</w:t>
            </w:r>
            <w:r>
              <w:rPr>
                <w:rFonts w:ascii="微软雅黑" w:eastAsia="微软雅黑" w:hAnsi="微软雅黑"/>
                <w:b/>
                <w:color w:val="334155"/>
                <w:sz w:val="16"/>
              </w:rPr>
              <w:t xml:space="preserve"> / </w:t>
            </w:r>
            <w:r>
              <w:rPr>
                <w:rFonts w:ascii="微软雅黑" w:eastAsia="微软雅黑" w:hAnsi="微软雅黑"/>
                <w:b/>
                <w:color w:val="334155"/>
                <w:sz w:val="16"/>
              </w:rPr>
              <w:t>模块名称：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[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页面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 xml:space="preserve"> ID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｜名称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]</w:t>
            </w:r>
          </w:p>
          <w:p w14:paraId="04B71CE1" w14:textId="77777777" w:rsidR="00CC7F76" w:rsidRDefault="002C416A">
            <w:pPr>
              <w:spacing w:after="60"/>
            </w:pPr>
            <w:r>
              <w:rPr>
                <w:rFonts w:ascii="微软雅黑" w:eastAsia="微软雅黑" w:hAnsi="微软雅黑"/>
                <w:b/>
                <w:color w:val="334155"/>
                <w:sz w:val="16"/>
              </w:rPr>
              <w:t>所在总流程：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[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对应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 xml:space="preserve"> UE 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总流程节点及上一步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 xml:space="preserve"> / 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下一步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]</w:t>
            </w:r>
          </w:p>
          <w:p w14:paraId="7FDB90EB" w14:textId="77777777" w:rsidR="00CC7F76" w:rsidRDefault="002C416A">
            <w:pPr>
              <w:spacing w:after="60"/>
            </w:pPr>
            <w:r>
              <w:rPr>
                <w:rFonts w:ascii="微软雅黑" w:eastAsia="微软雅黑" w:hAnsi="微软雅黑"/>
                <w:b/>
                <w:color w:val="334155"/>
                <w:sz w:val="16"/>
              </w:rPr>
              <w:t>进入条件：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[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何时进入；前置条件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]</w:t>
            </w:r>
          </w:p>
          <w:p w14:paraId="25537585" w14:textId="77777777" w:rsidR="00CC7F76" w:rsidRDefault="002C416A">
            <w:pPr>
              <w:spacing w:after="60"/>
            </w:pPr>
            <w:r>
              <w:rPr>
                <w:rFonts w:ascii="微软雅黑" w:eastAsia="微软雅黑" w:hAnsi="微软雅黑"/>
                <w:b/>
                <w:color w:val="334155"/>
                <w:sz w:val="16"/>
              </w:rPr>
              <w:t>玩家操作：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[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点击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 xml:space="preserve"> / 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选择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 xml:space="preserve"> / 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拖拽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 xml:space="preserve"> / 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确认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 xml:space="preserve"> / 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返回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]</w:t>
            </w:r>
          </w:p>
          <w:p w14:paraId="0DD02365" w14:textId="77777777" w:rsidR="00CC7F76" w:rsidRDefault="002C416A">
            <w:pPr>
              <w:spacing w:after="60"/>
            </w:pPr>
            <w:r>
              <w:rPr>
                <w:rFonts w:ascii="微软雅黑" w:eastAsia="微软雅黑" w:hAnsi="微软雅黑"/>
                <w:b/>
                <w:color w:val="334155"/>
                <w:sz w:val="16"/>
              </w:rPr>
              <w:t>运转</w:t>
            </w:r>
            <w:r>
              <w:rPr>
                <w:rFonts w:ascii="微软雅黑" w:eastAsia="微软雅黑" w:hAnsi="微软雅黑"/>
                <w:b/>
                <w:color w:val="334155"/>
                <w:sz w:val="16"/>
              </w:rPr>
              <w:t xml:space="preserve"> / </w:t>
            </w:r>
            <w:r>
              <w:rPr>
                <w:rFonts w:ascii="微软雅黑" w:eastAsia="微软雅黑" w:hAnsi="微软雅黑"/>
                <w:b/>
                <w:color w:val="334155"/>
                <w:sz w:val="16"/>
              </w:rPr>
              <w:t>系统反馈：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[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循环、计时、刷新、成功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 xml:space="preserve"> / 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失败反馈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]</w:t>
            </w:r>
          </w:p>
          <w:p w14:paraId="04EA9663" w14:textId="77777777" w:rsidR="00CC7F76" w:rsidRDefault="002C416A">
            <w:pPr>
              <w:spacing w:after="60"/>
            </w:pPr>
            <w:r>
              <w:rPr>
                <w:rFonts w:ascii="微软雅黑" w:eastAsia="微软雅黑" w:hAnsi="微软雅黑"/>
                <w:b/>
                <w:color w:val="334155"/>
                <w:sz w:val="16"/>
              </w:rPr>
              <w:t>去向</w:t>
            </w:r>
            <w:r>
              <w:rPr>
                <w:rFonts w:ascii="微软雅黑" w:eastAsia="微软雅黑" w:hAnsi="微软雅黑"/>
                <w:b/>
                <w:color w:val="334155"/>
                <w:sz w:val="16"/>
              </w:rPr>
              <w:t xml:space="preserve"> / </w:t>
            </w:r>
            <w:r>
              <w:rPr>
                <w:rFonts w:ascii="微软雅黑" w:eastAsia="微软雅黑" w:hAnsi="微软雅黑"/>
                <w:b/>
                <w:color w:val="334155"/>
                <w:sz w:val="16"/>
              </w:rPr>
              <w:t>返回：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[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下一页面、结果页、关闭和返回位置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]</w:t>
            </w:r>
          </w:p>
          <w:p w14:paraId="36980C63" w14:textId="77777777" w:rsidR="00CC7F76" w:rsidRDefault="002C416A">
            <w:pPr>
              <w:spacing w:after="60"/>
            </w:pPr>
            <w:r>
              <w:rPr>
                <w:rFonts w:ascii="微软雅黑" w:eastAsia="微软雅黑" w:hAnsi="微软雅黑"/>
                <w:b/>
                <w:color w:val="334155"/>
                <w:sz w:val="16"/>
              </w:rPr>
              <w:t>设计意图：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[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服务哪项玩家体验或核心乐趣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]</w:t>
            </w:r>
          </w:p>
          <w:p w14:paraId="02200331" w14:textId="77777777" w:rsidR="00CC7F76" w:rsidRDefault="002C416A">
            <w:pPr>
              <w:spacing w:after="60"/>
            </w:pPr>
            <w:r>
              <w:rPr>
                <w:rFonts w:ascii="微软雅黑" w:eastAsia="微软雅黑" w:hAnsi="微软雅黑"/>
                <w:b/>
                <w:color w:val="334155"/>
                <w:sz w:val="16"/>
              </w:rPr>
              <w:t>异常与边界：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[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取消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 xml:space="preserve"> / 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重试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 xml:space="preserve"> / 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重复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 xml:space="preserve"> / 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离线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 xml:space="preserve"> / 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未解锁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]</w:t>
            </w:r>
          </w:p>
          <w:p w14:paraId="21271E62" w14:textId="77777777" w:rsidR="00CC7F76" w:rsidRDefault="002C416A">
            <w:pPr>
              <w:spacing w:after="60"/>
            </w:pPr>
            <w:r>
              <w:rPr>
                <w:rFonts w:ascii="微软雅黑" w:eastAsia="微软雅黑" w:hAnsi="微软雅黑"/>
                <w:b/>
                <w:color w:val="334155"/>
                <w:sz w:val="16"/>
              </w:rPr>
              <w:t>来源与状态：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[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源图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 xml:space="preserve"> / 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原型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 xml:space="preserve"> / 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运行截图；参考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 xml:space="preserve"> / 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待评审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 xml:space="preserve"> / 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已批准</w:t>
            </w:r>
            <w:r>
              <w:rPr>
                <w:rFonts w:ascii="微软雅黑" w:eastAsia="微软雅黑" w:hAnsi="微软雅黑"/>
                <w:color w:val="0563C1"/>
                <w:sz w:val="16"/>
              </w:rPr>
              <w:t>]</w:t>
            </w:r>
          </w:p>
        </w:tc>
      </w:tr>
    </w:tbl>
    <w:p w14:paraId="5188764F" w14:textId="77777777" w:rsidR="001E720F" w:rsidRDefault="00B17E46">
      <w:pPr>
        <w:pStyle w:val="1"/>
      </w:pPr>
      <w:bookmarkStart w:id="9" w:name="_Toc236058032"/>
      <w:r>
        <w:t xml:space="preserve">5. </w:t>
      </w:r>
      <w:r>
        <w:t>配置表调整</w:t>
      </w:r>
      <w:bookmarkEnd w:id="9"/>
    </w:p>
    <w:p w14:paraId="7B2F8CBD" w14:textId="77777777" w:rsidR="001E720F" w:rsidRDefault="00B17E46">
      <w:pPr>
        <w:pStyle w:val="TemplateNote"/>
      </w:pPr>
      <w:r>
        <w:t>绿色内容必须写准确数据源。Godot 项目优先写 config/csv/*.csv::column；也可写 ResourceName.field、SaveData.field 或 Service.event/state。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721"/>
        <w:gridCol w:w="1814"/>
        <w:gridCol w:w="3685"/>
      </w:tblGrid>
      <w:tr w:rsidR="001E720F" w14:paraId="7DDE9D69" w14:textId="77777777">
        <w:trPr>
          <w:tblHeader/>
          <w:jc w:val="center"/>
          <w:cantSplit/>
        </w:trPr>
        <w:tc>
          <w:tcPr>
            <w:tcW w:w="1984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718E8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w="272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36BFF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1814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30F2D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3685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9D64A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备注</w:t>
            </w:r>
          </w:p>
        </w:tc>
      </w:tr>
      <w:tr w:rsidR="001E720F" w14:paraId="5697832A" w14:textId="77777777">
        <w:trPr>
          <w:jc w:val="center"/>
          <w:cantSplit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9BEC0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[策划含义]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7C477" w14:textId="77777777" w:rsidR="001E720F" w:rsidRDefault="00B17E46">
            <w:pPr>
              <w:spacing w:after="0" w:line="260" w:lineRule="exact"/>
            </w:pPr>
            <w:r>
              <w:rPr>
                <w:color w:val="00B050"/>
                <w:sz w:val="18"/>
              </w:rPr>
              <w:t>[准确表名::字段名]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8AE3E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[int/float/bool/string/id]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17662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[单位、默认值、范围、公式归属、通用/特殊规则]</w:t>
            </w:r>
          </w:p>
        </w:tc>
      </w:tr>
      <w:tr w:rsidR="001E720F" w14:paraId="61B93F5E" w14:textId="77777777">
        <w:trPr>
          <w:jc w:val="center"/>
          <w:cantSplit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FBBF3" w14:textId="77777777" w:rsidR="001E720F" w:rsidRDefault="001E720F">
            <w:pPr>
              <w:spacing w:after="0" w:line="260" w:lineRule="exact"/>
            </w:pP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A1D03" w14:textId="77777777" w:rsidR="001E720F" w:rsidRDefault="001E720F">
            <w:pPr>
              <w:spacing w:after="0" w:line="260" w:lineRule="exact"/>
            </w:pP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7DDBA" w14:textId="77777777" w:rsidR="001E720F" w:rsidRDefault="001E720F">
            <w:pPr>
              <w:spacing w:after="0" w:line="260" w:lineRule="exact"/>
            </w:pP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1CFB0" w14:textId="77777777" w:rsidR="001E720F" w:rsidRDefault="001E720F">
            <w:pPr>
              <w:spacing w:after="0" w:line="260" w:lineRule="exact"/>
            </w:pPr>
          </w:p>
        </w:tc>
      </w:tr>
      <w:tr w:rsidR="001E720F" w14:paraId="161D2BAD" w14:textId="77777777">
        <w:trPr>
          <w:jc w:val="center"/>
          <w:cantSplit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0EE57" w14:textId="77777777" w:rsidR="001E720F" w:rsidRDefault="001E720F">
            <w:pPr>
              <w:spacing w:after="0" w:line="260" w:lineRule="exact"/>
            </w:pP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43660" w14:textId="77777777" w:rsidR="001E720F" w:rsidRDefault="001E720F">
            <w:pPr>
              <w:spacing w:after="0" w:line="260" w:lineRule="exact"/>
            </w:pP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6F89C" w14:textId="77777777" w:rsidR="001E720F" w:rsidRDefault="001E720F">
            <w:pPr>
              <w:spacing w:after="0" w:line="260" w:lineRule="exact"/>
            </w:pP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C5CB3" w14:textId="77777777" w:rsidR="001E720F" w:rsidRDefault="001E720F">
            <w:pPr>
              <w:spacing w:after="0" w:line="260" w:lineRule="exact"/>
            </w:pPr>
          </w:p>
        </w:tc>
      </w:tr>
    </w:tbl>
    <w:p w14:paraId="78214E02" w14:textId="77777777" w:rsidR="001E720F" w:rsidRDefault="001E720F">
      <w:pPr>
        <w:spacing w:after="20"/>
      </w:pPr>
    </w:p>
    <w:p w14:paraId="30BA8B7A" w14:textId="77777777" w:rsidR="001E720F" w:rsidRDefault="00B17E46">
      <w:pPr>
        <w:pStyle w:val="1"/>
      </w:pPr>
      <w:bookmarkStart w:id="10" w:name="_Toc236058033"/>
      <w:r>
        <w:t xml:space="preserve">6. </w:t>
      </w:r>
      <w:r>
        <w:t>核心逻辑</w:t>
      </w:r>
      <w:bookmarkEnd w:id="10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654"/>
      </w:tblGrid>
      <w:tr w:rsidR="001E720F" w14:paraId="5F851EB6" w14:textId="77777777">
        <w:trPr>
          <w:tblHeader/>
          <w:jc w:val="center"/>
          <w:cantSplit/>
        </w:trPr>
        <w:tc>
          <w:tcPr>
            <w:tcW w:w="255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59EC2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规则项</w:t>
            </w:r>
          </w:p>
        </w:tc>
        <w:tc>
          <w:tcPr>
            <w:tcW w:w="7654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877B4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说明</w:t>
            </w:r>
          </w:p>
        </w:tc>
      </w:tr>
      <w:tr w:rsidR="001E720F" w14:paraId="7B1A875C" w14:textId="77777777">
        <w:trPr>
          <w:jc w:val="center"/>
          <w:cantSplit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822A8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触发与前置</w:t>
            </w:r>
          </w:p>
        </w:tc>
        <w:tc>
          <w:tcPr>
            <w:tcW w:w="76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64826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</w:tr>
      <w:tr w:rsidR="001E720F" w14:paraId="49E05DDC" w14:textId="77777777">
        <w:trPr>
          <w:jc w:val="center"/>
          <w:cantSplit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7BF0C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核心处理</w:t>
            </w:r>
          </w:p>
        </w:tc>
        <w:tc>
          <w:tcPr>
            <w:tcW w:w="76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8F51E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[按执行顺序填写]</w:t>
            </w:r>
          </w:p>
        </w:tc>
      </w:tr>
      <w:tr w:rsidR="001E720F" w14:paraId="15D6DF72" w14:textId="77777777">
        <w:trPr>
          <w:jc w:val="center"/>
          <w:cantSplit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D9238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状态 / 计时 / 刷新</w:t>
            </w:r>
          </w:p>
        </w:tc>
        <w:tc>
          <w:tcPr>
            <w:tcW w:w="76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F4B41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[填写；不适用则写“无”]</w:t>
            </w:r>
          </w:p>
        </w:tc>
      </w:tr>
      <w:tr w:rsidR="001E720F" w14:paraId="584BA446" w14:textId="77777777">
        <w:trPr>
          <w:jc w:val="center"/>
          <w:cantSplit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6E24A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奖励与消耗</w:t>
            </w:r>
          </w:p>
        </w:tc>
        <w:tc>
          <w:tcPr>
            <w:tcW w:w="76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434D6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[填写；不适用则写“无”]</w:t>
            </w:r>
          </w:p>
        </w:tc>
      </w:tr>
      <w:tr w:rsidR="001E720F" w14:paraId="6B569C4F" w14:textId="77777777">
        <w:trPr>
          <w:jc w:val="center"/>
          <w:cantSplit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9E38D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表现反馈</w:t>
            </w:r>
          </w:p>
        </w:tc>
        <w:tc>
          <w:tcPr>
            <w:tcW w:w="76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B750E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[UI/音效/动画]</w:t>
            </w:r>
          </w:p>
        </w:tc>
      </w:tr>
      <w:tr w:rsidR="001E720F" w14:paraId="7002383F" w14:textId="77777777">
        <w:trPr>
          <w:jc w:val="center"/>
          <w:cantSplit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77736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保存、退出与重进</w:t>
            </w:r>
          </w:p>
        </w:tc>
        <w:tc>
          <w:tcPr>
            <w:tcW w:w="76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53DD7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</w:tr>
    </w:tbl>
    <w:p w14:paraId="2034AC3E" w14:textId="77777777" w:rsidR="001E720F" w:rsidRDefault="001E720F">
      <w:pPr>
        <w:spacing w:after="20"/>
      </w:pPr>
    </w:p>
    <w:p w14:paraId="1FC09AF8" w14:textId="77777777" w:rsidR="001E720F" w:rsidRDefault="00B17E46">
      <w:pPr>
        <w:pStyle w:val="1"/>
      </w:pPr>
      <w:bookmarkStart w:id="11" w:name="_Toc236058034"/>
      <w:r>
        <w:lastRenderedPageBreak/>
        <w:t xml:space="preserve">7. </w:t>
      </w:r>
      <w:r>
        <w:t>边界与状态</w:t>
      </w:r>
      <w:bookmarkEnd w:id="1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2551"/>
        <w:gridCol w:w="1984"/>
      </w:tblGrid>
      <w:tr w:rsidR="001E720F" w14:paraId="77E7E5D6" w14:textId="77777777">
        <w:trPr>
          <w:tblHeader/>
          <w:jc w:val="center"/>
          <w:cantSplit/>
        </w:trPr>
        <w:tc>
          <w:tcPr>
            <w:tcW w:w="255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5EAC5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w="3118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C56C3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系统处理</w:t>
            </w:r>
          </w:p>
        </w:tc>
        <w:tc>
          <w:tcPr>
            <w:tcW w:w="255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976D2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页面反馈</w:t>
            </w:r>
          </w:p>
        </w:tc>
        <w:tc>
          <w:tcPr>
            <w:tcW w:w="1984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0130F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最终去向</w:t>
            </w:r>
          </w:p>
        </w:tc>
      </w:tr>
      <w:tr w:rsidR="001E720F" w14:paraId="69F09FBD" w14:textId="77777777">
        <w:trPr>
          <w:jc w:val="center"/>
          <w:cantSplit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93636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空 / 不足 / 已完成 / 已领取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165A5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55558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7C1BF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[页面/状态]</w:t>
            </w:r>
          </w:p>
        </w:tc>
      </w:tr>
      <w:tr w:rsidR="001E720F" w14:paraId="5F90D1D1" w14:textId="77777777">
        <w:trPr>
          <w:jc w:val="center"/>
          <w:cantSplit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D1051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中断 / 刷新 / 过期 / 重进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7DA88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7447D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B21EA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[页面/状态]</w:t>
            </w:r>
          </w:p>
        </w:tc>
      </w:tr>
      <w:tr w:rsidR="001E720F" w14:paraId="49D8DE26" w14:textId="77777777">
        <w:trPr>
          <w:jc w:val="center"/>
          <w:cantSplit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E2786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其他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F2F65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[填写或写“无”]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A2F39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28F87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</w:tr>
    </w:tbl>
    <w:p w14:paraId="1FCF22CF" w14:textId="77777777" w:rsidR="001E720F" w:rsidRDefault="001E720F">
      <w:pPr>
        <w:spacing w:after="20"/>
      </w:pPr>
    </w:p>
    <w:p w14:paraId="68773238" w14:textId="77777777" w:rsidR="001E720F" w:rsidRDefault="00B17E46">
      <w:pPr>
        <w:pStyle w:val="1"/>
      </w:pPr>
      <w:bookmarkStart w:id="12" w:name="_Toc236058035"/>
      <w:r>
        <w:t xml:space="preserve">8. UI </w:t>
      </w:r>
      <w:r>
        <w:t>界面及子玩法</w:t>
      </w:r>
      <w:bookmarkEnd w:id="12"/>
    </w:p>
    <w:p w14:paraId="3FCE7213" w14:textId="77777777" w:rsidR="001E720F" w:rsidRDefault="00B17E46">
      <w:pPr>
        <w:pStyle w:val="21"/>
      </w:pPr>
      <w:bookmarkStart w:id="13" w:name="_Toc236058036"/>
      <w:r>
        <w:t xml:space="preserve">8.1 </w:t>
      </w:r>
      <w:r>
        <w:t>页面清单</w:t>
      </w:r>
      <w:bookmarkEnd w:id="13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1984"/>
        <w:gridCol w:w="1984"/>
        <w:gridCol w:w="2381"/>
        <w:gridCol w:w="1701"/>
      </w:tblGrid>
      <w:tr w:rsidR="001E720F" w14:paraId="2A0BC96E" w14:textId="77777777">
        <w:trPr>
          <w:tblHeader/>
          <w:jc w:val="center"/>
          <w:cantSplit/>
        </w:trPr>
        <w:tc>
          <w:tcPr>
            <w:tcW w:w="2154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B13AC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页面 ID / 名称</w:t>
            </w:r>
          </w:p>
        </w:tc>
        <w:tc>
          <w:tcPr>
            <w:tcW w:w="1984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EA658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入口</w:t>
            </w:r>
          </w:p>
        </w:tc>
        <w:tc>
          <w:tcPr>
            <w:tcW w:w="1984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0575C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退出 / 返回</w:t>
            </w:r>
          </w:p>
        </w:tc>
        <w:tc>
          <w:tcPr>
            <w:tcW w:w="238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432A6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主要状态</w:t>
            </w:r>
          </w:p>
        </w:tc>
        <w:tc>
          <w:tcPr>
            <w:tcW w:w="170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7D610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Penpot 对象</w:t>
            </w:r>
          </w:p>
        </w:tc>
      </w:tr>
      <w:tr w:rsidR="001E720F" w14:paraId="33A39BBC" w14:textId="77777777">
        <w:trPr>
          <w:jc w:val="center"/>
          <w:cantSplit/>
        </w:trPr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B3B7B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5B233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24A88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234EC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[默认/加载/空/锁定/失败等]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522C4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[URL / Object Ref]</w:t>
            </w:r>
          </w:p>
        </w:tc>
      </w:tr>
      <w:tr w:rsidR="001E720F" w14:paraId="0C63663E" w14:textId="77777777">
        <w:trPr>
          <w:jc w:val="center"/>
          <w:cantSplit/>
        </w:trPr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A4FAB" w14:textId="77777777" w:rsidR="001E720F" w:rsidRDefault="001E720F">
            <w:pPr>
              <w:spacing w:after="0" w:line="260" w:lineRule="exact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F1AD5" w14:textId="77777777" w:rsidR="001E720F" w:rsidRDefault="001E720F">
            <w:pPr>
              <w:spacing w:after="0" w:line="260" w:lineRule="exact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50A56" w14:textId="77777777" w:rsidR="001E720F" w:rsidRDefault="001E720F">
            <w:pPr>
              <w:spacing w:after="0" w:line="260" w:lineRule="exact"/>
            </w:pP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A5E7C" w14:textId="77777777" w:rsidR="001E720F" w:rsidRDefault="001E720F">
            <w:pPr>
              <w:spacing w:after="0" w:line="260" w:lineRule="exact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77B56" w14:textId="77777777" w:rsidR="001E720F" w:rsidRDefault="001E720F">
            <w:pPr>
              <w:spacing w:after="0" w:line="260" w:lineRule="exact"/>
            </w:pPr>
          </w:p>
        </w:tc>
      </w:tr>
    </w:tbl>
    <w:p w14:paraId="5C55FD63" w14:textId="77777777" w:rsidR="001E720F" w:rsidRDefault="001E720F">
      <w:pPr>
        <w:spacing w:after="20"/>
      </w:pPr>
    </w:p>
    <w:p w14:paraId="69E6A6E3" w14:textId="77777777" w:rsidR="001E720F" w:rsidRDefault="00B17E46">
      <w:pPr>
        <w:pStyle w:val="21"/>
      </w:pPr>
      <w:bookmarkStart w:id="14" w:name="_Toc236058037"/>
      <w:r>
        <w:t>8.2 [</w:t>
      </w:r>
      <w:r>
        <w:t>页面</w:t>
      </w:r>
      <w:r>
        <w:t xml:space="preserve"> ID / </w:t>
      </w:r>
      <w:r>
        <w:t>页面名称</w:t>
      </w:r>
      <w:r>
        <w:t>]</w:t>
      </w:r>
      <w:bookmarkEnd w:id="14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819"/>
        <w:gridCol w:w="1984"/>
        <w:gridCol w:w="1701"/>
      </w:tblGrid>
      <w:tr w:rsidR="001E720F" w14:paraId="152BD621" w14:textId="77777777">
        <w:trPr>
          <w:tblHeader/>
          <w:jc w:val="center"/>
          <w:cantSplit/>
        </w:trPr>
        <w:tc>
          <w:tcPr>
            <w:tcW w:w="170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D5032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图类型</w:t>
            </w:r>
          </w:p>
        </w:tc>
        <w:tc>
          <w:tcPr>
            <w:tcW w:w="4819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A6010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Penpot 可编辑链接</w:t>
            </w:r>
          </w:p>
        </w:tc>
        <w:tc>
          <w:tcPr>
            <w:tcW w:w="1984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40DBF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版本 / 日期</w:t>
            </w:r>
          </w:p>
        </w:tc>
        <w:tc>
          <w:tcPr>
            <w:tcW w:w="170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01A41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负责人</w:t>
            </w:r>
          </w:p>
        </w:tc>
      </w:tr>
      <w:tr w:rsidR="001E720F" w14:paraId="7548DE7B" w14:textId="77777777">
        <w:trPr>
          <w:jc w:val="center"/>
          <w:cantSplit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27166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页面说明图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545D9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[粘贴链接或文件 Key]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56FF9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[vX.Y / YYYY-MM-DD]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56AA4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</w:tr>
    </w:tbl>
    <w:p w14:paraId="078C0AC6" w14:textId="77777777" w:rsidR="001E720F" w:rsidRDefault="001E720F">
      <w:pPr>
        <w:spacing w:after="2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1E720F" w14:paraId="0A15B0AA" w14:textId="77777777">
        <w:trPr>
          <w:tblHeader/>
          <w:jc w:val="center"/>
          <w:cantSplit/>
        </w:trPr>
        <w:tc>
          <w:tcPr>
            <w:tcW w:w="10205" w:type="dxa"/>
            <w:shd w:val="clear" w:color="auto" w:fill="FAFAFA"/>
            <w:tcMar>
              <w:top w:w="260" w:type="dxa"/>
              <w:left w:w="180" w:type="dxa"/>
              <w:bottom w:w="260" w:type="dxa"/>
              <w:right w:w="180" w:type="dxa"/>
            </w:tcMar>
          </w:tcPr>
          <w:p w14:paraId="22860B99" w14:textId="77777777" w:rsidR="001E720F" w:rsidRDefault="00B17E46">
            <w:pPr>
              <w:jc w:val="center"/>
            </w:pPr>
            <w:r>
              <w:rPr>
                <w:b/>
                <w:color w:val="7F7F7F"/>
                <w:sz w:val="22"/>
              </w:rPr>
              <w:t>[在此插入 页面说明图 的清晰 PNG 评审导出]</w:t>
            </w:r>
          </w:p>
          <w:p w14:paraId="0B77B2DE" w14:textId="77777777" w:rsidR="001E720F" w:rsidRDefault="00B17E46">
            <w:pPr>
              <w:jc w:val="center"/>
            </w:pPr>
            <w:r>
              <w:rPr>
                <w:color w:val="7F7F7F"/>
                <w:sz w:val="18"/>
              </w:rPr>
              <w:t>正式源必须是可编辑 Penpot；Mermaid、ASCII、Visio-only 或静态图仅可作为草稿。</w:t>
            </w:r>
          </w:p>
        </w:tc>
      </w:tr>
    </w:tbl>
    <w:p w14:paraId="7D271E34" w14:textId="77777777" w:rsidR="001E720F" w:rsidRDefault="001E720F"/>
    <w:p w14:paraId="60BEB6C9" w14:textId="77777777" w:rsidR="001E720F" w:rsidRDefault="00B17E46">
      <w:pPr>
        <w:pStyle w:val="TemplateNote"/>
      </w:pPr>
      <w:r>
        <w:t>按编号解释页面中的每个元素：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1587"/>
        <w:gridCol w:w="1474"/>
        <w:gridCol w:w="1587"/>
        <w:gridCol w:w="1587"/>
        <w:gridCol w:w="1587"/>
        <w:gridCol w:w="1020"/>
      </w:tblGrid>
      <w:tr w:rsidR="001E720F" w14:paraId="2B6609D2" w14:textId="77777777">
        <w:trPr>
          <w:tblHeader/>
          <w:jc w:val="center"/>
          <w:cantSplit/>
        </w:trPr>
        <w:tc>
          <w:tcPr>
            <w:tcW w:w="136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72DA4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元素 ID / 名称</w:t>
            </w:r>
          </w:p>
        </w:tc>
        <w:tc>
          <w:tcPr>
            <w:tcW w:w="1587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EA047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玩家含义</w:t>
            </w:r>
          </w:p>
        </w:tc>
        <w:tc>
          <w:tcPr>
            <w:tcW w:w="1474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7AA5F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显示条件</w:t>
            </w:r>
          </w:p>
        </w:tc>
        <w:tc>
          <w:tcPr>
            <w:tcW w:w="1587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FCB8A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交互行为</w:t>
            </w:r>
          </w:p>
        </w:tc>
        <w:tc>
          <w:tcPr>
            <w:tcW w:w="1587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03C7B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数据源</w:t>
            </w:r>
          </w:p>
        </w:tc>
        <w:tc>
          <w:tcPr>
            <w:tcW w:w="1587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D223D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异常 / 空状态</w:t>
            </w:r>
          </w:p>
        </w:tc>
        <w:tc>
          <w:tcPr>
            <w:tcW w:w="1020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732D6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归属模块</w:t>
            </w:r>
          </w:p>
        </w:tc>
      </w:tr>
      <w:tr w:rsidR="001E720F" w14:paraId="6BA73A5B" w14:textId="77777777">
        <w:trPr>
          <w:jc w:val="center"/>
          <w:cantSplit/>
        </w:trPr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3921D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[01 / 标题]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90754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DC1B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AF9A8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[点击/长按/返回等]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899FF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[准确路径]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877C6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[禁用/锁定/加载/错误]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799E2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</w:tr>
      <w:tr w:rsidR="001E720F" w14:paraId="16216297" w14:textId="77777777">
        <w:trPr>
          <w:jc w:val="center"/>
          <w:cantSplit/>
        </w:trPr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6AB4D" w14:textId="77777777" w:rsidR="001E720F" w:rsidRDefault="001E720F">
            <w:pPr>
              <w:spacing w:after="0" w:line="260" w:lineRule="exact"/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64E5D" w14:textId="77777777" w:rsidR="001E720F" w:rsidRDefault="001E720F">
            <w:pPr>
              <w:spacing w:after="0" w:line="260" w:lineRule="exact"/>
            </w:pP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911C4" w14:textId="77777777" w:rsidR="001E720F" w:rsidRDefault="001E720F">
            <w:pPr>
              <w:spacing w:after="0" w:line="260" w:lineRule="exact"/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B46B8" w14:textId="77777777" w:rsidR="001E720F" w:rsidRDefault="001E720F">
            <w:pPr>
              <w:spacing w:after="0" w:line="260" w:lineRule="exact"/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4FBBA" w14:textId="77777777" w:rsidR="001E720F" w:rsidRDefault="001E720F">
            <w:pPr>
              <w:spacing w:after="0" w:line="260" w:lineRule="exact"/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9E436" w14:textId="77777777" w:rsidR="001E720F" w:rsidRDefault="001E720F">
            <w:pPr>
              <w:spacing w:after="0" w:line="260" w:lineRule="exact"/>
            </w:pP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4DD0F" w14:textId="77777777" w:rsidR="001E720F" w:rsidRDefault="001E720F">
            <w:pPr>
              <w:spacing w:after="0" w:line="260" w:lineRule="exact"/>
            </w:pPr>
          </w:p>
        </w:tc>
      </w:tr>
    </w:tbl>
    <w:p w14:paraId="19D0020A" w14:textId="77777777" w:rsidR="001E720F" w:rsidRDefault="001E720F">
      <w:pPr>
        <w:spacing w:after="20"/>
      </w:pPr>
    </w:p>
    <w:p w14:paraId="5BEB0289" w14:textId="77777777" w:rsidR="001E720F" w:rsidRDefault="00B17E46">
      <w:pPr>
        <w:pStyle w:val="1"/>
      </w:pPr>
      <w:bookmarkStart w:id="15" w:name="_Toc236058038"/>
      <w:r>
        <w:t xml:space="preserve">9. </w:t>
      </w:r>
      <w:r>
        <w:t>相关需求</w:t>
      </w:r>
      <w:bookmarkEnd w:id="15"/>
    </w:p>
    <w:p w14:paraId="61CD37DB" w14:textId="77777777" w:rsidR="001E720F" w:rsidRDefault="00B17E46">
      <w:pPr>
        <w:pStyle w:val="21"/>
      </w:pPr>
      <w:bookmarkStart w:id="16" w:name="_Toc236058039"/>
      <w:r>
        <w:t>美术资源需求</w:t>
      </w:r>
      <w:bookmarkEnd w:id="16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721"/>
        <w:gridCol w:w="2835"/>
        <w:gridCol w:w="2268"/>
      </w:tblGrid>
      <w:tr w:rsidR="001E720F" w14:paraId="07259C29" w14:textId="77777777">
        <w:trPr>
          <w:tblHeader/>
          <w:jc w:val="center"/>
          <w:cantSplit/>
        </w:trPr>
        <w:tc>
          <w:tcPr>
            <w:tcW w:w="238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4B097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资源 ID / 名称</w:t>
            </w:r>
          </w:p>
        </w:tc>
        <w:tc>
          <w:tcPr>
            <w:tcW w:w="272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75724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w="2835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6C216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规格 / 状态</w:t>
            </w:r>
          </w:p>
        </w:tc>
        <w:tc>
          <w:tcPr>
            <w:tcW w:w="2268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0C72C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负责人 / 优先级</w:t>
            </w:r>
          </w:p>
        </w:tc>
      </w:tr>
      <w:tr w:rsidR="001E720F" w14:paraId="4E36C523" w14:textId="77777777">
        <w:trPr>
          <w:jc w:val="center"/>
          <w:cantSplit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474B6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[填写；没有则写“无”]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E3D36" w14:textId="77777777" w:rsidR="001E720F" w:rsidRDefault="001E720F">
            <w:pPr>
              <w:spacing w:after="0" w:line="260" w:lineRule="exact"/>
            </w:pP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F2B50" w14:textId="77777777" w:rsidR="001E720F" w:rsidRDefault="001E720F">
            <w:pPr>
              <w:spacing w:after="0" w:line="260" w:lineRule="exact"/>
            </w:pP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D8F14" w14:textId="77777777" w:rsidR="001E720F" w:rsidRDefault="001E720F">
            <w:pPr>
              <w:spacing w:after="0" w:line="260" w:lineRule="exact"/>
            </w:pPr>
          </w:p>
        </w:tc>
      </w:tr>
    </w:tbl>
    <w:p w14:paraId="2635A582" w14:textId="77777777" w:rsidR="001E720F" w:rsidRDefault="001E720F">
      <w:pPr>
        <w:spacing w:after="20"/>
      </w:pPr>
    </w:p>
    <w:p w14:paraId="731B453D" w14:textId="77777777" w:rsidR="001E720F" w:rsidRDefault="00B17E46">
      <w:pPr>
        <w:pStyle w:val="21"/>
      </w:pPr>
      <w:bookmarkStart w:id="17" w:name="_Toc236058040"/>
      <w:r>
        <w:lastRenderedPageBreak/>
        <w:t>音乐音效需求</w:t>
      </w:r>
      <w:bookmarkEnd w:id="17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721"/>
        <w:gridCol w:w="2835"/>
        <w:gridCol w:w="2268"/>
      </w:tblGrid>
      <w:tr w:rsidR="001E720F" w14:paraId="3ACC28DE" w14:textId="77777777">
        <w:trPr>
          <w:tblHeader/>
          <w:jc w:val="center"/>
          <w:cantSplit/>
        </w:trPr>
        <w:tc>
          <w:tcPr>
            <w:tcW w:w="238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C2D44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音频 ID / 名称</w:t>
            </w:r>
          </w:p>
        </w:tc>
        <w:tc>
          <w:tcPr>
            <w:tcW w:w="272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19080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触发条件</w:t>
            </w:r>
          </w:p>
        </w:tc>
        <w:tc>
          <w:tcPr>
            <w:tcW w:w="2835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14FA6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播放 / 中断规则</w:t>
            </w:r>
          </w:p>
        </w:tc>
        <w:tc>
          <w:tcPr>
            <w:tcW w:w="2268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96248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负责人 / 优先级</w:t>
            </w:r>
          </w:p>
        </w:tc>
      </w:tr>
      <w:tr w:rsidR="001E720F" w14:paraId="6BA4EA89" w14:textId="77777777">
        <w:trPr>
          <w:jc w:val="center"/>
          <w:cantSplit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895C7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[填写；没有则写“无”]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6D7ED" w14:textId="77777777" w:rsidR="001E720F" w:rsidRDefault="001E720F">
            <w:pPr>
              <w:spacing w:after="0" w:line="260" w:lineRule="exact"/>
            </w:pP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65066" w14:textId="77777777" w:rsidR="001E720F" w:rsidRDefault="001E720F">
            <w:pPr>
              <w:spacing w:after="0" w:line="260" w:lineRule="exact"/>
            </w:pP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746D4" w14:textId="77777777" w:rsidR="001E720F" w:rsidRDefault="001E720F">
            <w:pPr>
              <w:spacing w:after="0" w:line="260" w:lineRule="exact"/>
            </w:pPr>
          </w:p>
        </w:tc>
      </w:tr>
    </w:tbl>
    <w:p w14:paraId="30C67A77" w14:textId="77777777" w:rsidR="001E720F" w:rsidRDefault="001E720F">
      <w:pPr>
        <w:spacing w:after="20"/>
      </w:pPr>
    </w:p>
    <w:p w14:paraId="4954E1E6" w14:textId="77777777" w:rsidR="001E720F" w:rsidRDefault="00B17E46">
      <w:pPr>
        <w:pStyle w:val="21"/>
      </w:pPr>
      <w:bookmarkStart w:id="18" w:name="_Toc236058041"/>
      <w:r>
        <w:t>功能打点需求</w:t>
      </w:r>
      <w:bookmarkEnd w:id="18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721"/>
        <w:gridCol w:w="2835"/>
        <w:gridCol w:w="2268"/>
      </w:tblGrid>
      <w:tr w:rsidR="001E720F" w14:paraId="53E67197" w14:textId="77777777">
        <w:trPr>
          <w:tblHeader/>
          <w:jc w:val="center"/>
          <w:cantSplit/>
        </w:trPr>
        <w:tc>
          <w:tcPr>
            <w:tcW w:w="238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B1702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事件名</w:t>
            </w:r>
          </w:p>
        </w:tc>
        <w:tc>
          <w:tcPr>
            <w:tcW w:w="272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E9B7E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触发时机</w:t>
            </w:r>
          </w:p>
        </w:tc>
        <w:tc>
          <w:tcPr>
            <w:tcW w:w="2835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FFC9B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参数 / 数据源</w:t>
            </w:r>
          </w:p>
        </w:tc>
        <w:tc>
          <w:tcPr>
            <w:tcW w:w="2268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A72E4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分析目的</w:t>
            </w:r>
          </w:p>
        </w:tc>
      </w:tr>
      <w:tr w:rsidR="001E720F" w14:paraId="6DC42EA9" w14:textId="77777777">
        <w:trPr>
          <w:jc w:val="center"/>
          <w:cantSplit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082C0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[填写；没有则写“无”]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4D1E0" w14:textId="77777777" w:rsidR="001E720F" w:rsidRDefault="001E720F">
            <w:pPr>
              <w:spacing w:after="0" w:line="260" w:lineRule="exact"/>
            </w:pP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434D9" w14:textId="77777777" w:rsidR="001E720F" w:rsidRDefault="001E720F">
            <w:pPr>
              <w:spacing w:after="0" w:line="260" w:lineRule="exact"/>
            </w:pP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C44B3" w14:textId="77777777" w:rsidR="001E720F" w:rsidRDefault="001E720F">
            <w:pPr>
              <w:spacing w:after="0" w:line="260" w:lineRule="exact"/>
            </w:pPr>
          </w:p>
        </w:tc>
      </w:tr>
    </w:tbl>
    <w:p w14:paraId="1A3F0CF9" w14:textId="77777777" w:rsidR="001E720F" w:rsidRDefault="001E720F">
      <w:pPr>
        <w:spacing w:after="20"/>
      </w:pPr>
    </w:p>
    <w:p w14:paraId="7FE15E6E" w14:textId="77777777" w:rsidR="001E720F" w:rsidRDefault="00B17E46">
      <w:pPr>
        <w:pStyle w:val="1"/>
      </w:pPr>
      <w:bookmarkStart w:id="19" w:name="_Toc236058042"/>
      <w:r>
        <w:t xml:space="preserve">10. </w:t>
      </w:r>
      <w:r>
        <w:t>关联系统</w:t>
      </w:r>
      <w:bookmarkEnd w:id="19"/>
    </w:p>
    <w:p w14:paraId="03F0A816" w14:textId="77777777" w:rsidR="001E720F" w:rsidRDefault="00B17E46">
      <w:pPr>
        <w:pStyle w:val="TemplateField"/>
      </w:pPr>
      <w:r>
        <w:t>[列出依赖、复用入口和非本期范围；没有则写“无”。]</w:t>
      </w:r>
    </w:p>
    <w:p w14:paraId="426D0CDD" w14:textId="77777777" w:rsidR="001E720F" w:rsidRDefault="00B17E46">
      <w:pPr>
        <w:pStyle w:val="1"/>
      </w:pPr>
      <w:bookmarkStart w:id="20" w:name="_Toc236058043"/>
      <w:r>
        <w:t xml:space="preserve">11. </w:t>
      </w:r>
      <w:r>
        <w:t>验收与</w:t>
      </w:r>
      <w:r>
        <w:t xml:space="preserve"> QA</w:t>
      </w:r>
      <w:bookmarkEnd w:id="20"/>
    </w:p>
    <w:p w14:paraId="6C934EF4" w14:textId="77777777" w:rsidR="001E720F" w:rsidRDefault="00B17E46">
      <w:pPr>
        <w:pStyle w:val="21"/>
      </w:pPr>
      <w:bookmarkStart w:id="21" w:name="_Toc236058044"/>
      <w:r>
        <w:t xml:space="preserve">11.1 </w:t>
      </w:r>
      <w:r>
        <w:t>交付验收</w:t>
      </w:r>
      <w:bookmarkEnd w:id="21"/>
    </w:p>
    <w:p w14:paraId="6A48CA38" w14:textId="77777777" w:rsidR="001E720F" w:rsidRDefault="00B17E46">
      <w:pPr>
        <w:pStyle w:val="a0"/>
      </w:pPr>
      <w:r>
        <w:t>☐ 策划：目标、规则、状态、边界、配置和版本一致。</w:t>
      </w:r>
    </w:p>
    <w:p w14:paraId="0582AF9F" w14:textId="77777777" w:rsidR="001E720F" w:rsidRDefault="00B17E46">
      <w:pPr>
        <w:pStyle w:val="a0"/>
      </w:pPr>
      <w:r>
        <w:t>☐ 程序：能定位数据源、事件、刷新时机、保存与重进处理。</w:t>
      </w:r>
    </w:p>
    <w:p w14:paraId="0198221C" w14:textId="77777777" w:rsidR="001E720F" w:rsidRDefault="00B17E46">
      <w:pPr>
        <w:pStyle w:val="a0"/>
      </w:pPr>
      <w:r>
        <w:t>☐ 数值：能定位所有可调字段、单位、默认值、范围和公式归属。</w:t>
      </w:r>
    </w:p>
    <w:p w14:paraId="44613A41" w14:textId="77777777" w:rsidR="001E720F" w:rsidRDefault="00B17E46">
      <w:pPr>
        <w:pStyle w:val="a0"/>
      </w:pPr>
      <w:r>
        <w:t>☐ UI/美术：能定位页面、组件、状态、规格、优先级和 Penpot 对象。</w:t>
      </w:r>
    </w:p>
    <w:p w14:paraId="61049E4A" w14:textId="77777777" w:rsidR="001E720F" w:rsidRDefault="00B17E46">
      <w:pPr>
        <w:pStyle w:val="a0"/>
      </w:pPr>
      <w:r>
        <w:t>☐ QA：可推导正常、边界、空、满、中断、失败、重试和回归用例。</w:t>
      </w:r>
    </w:p>
    <w:p w14:paraId="0939578D" w14:textId="77777777" w:rsidR="001E720F" w:rsidRDefault="00B17E46">
      <w:pPr>
        <w:pStyle w:val="a0"/>
      </w:pPr>
      <w:r>
        <w:t>☐ 文档：DOCX 已逐页检查，Penpot 可编辑源与导出版本一致。</w:t>
      </w:r>
    </w:p>
    <w:p w14:paraId="77E06774" w14:textId="77777777" w:rsidR="00130A54" w:rsidRDefault="00FE336E">
      <w:pPr>
        <w:pStyle w:val="a0"/>
      </w:pPr>
      <w:r>
        <w:rPr>
          <w:rFonts w:ascii="微软雅黑" w:eastAsia="微软雅黑" w:hAnsi="微软雅黑"/>
          <w:color w:val="111827"/>
          <w:sz w:val="18"/>
        </w:rPr>
        <w:t>□ UE / 图文：UE 总流程由页面清单中的各关键页面 UE Frame 组成，能读出完整运转；页面 ID、动作 / 事件、分支、结果、返回和逐页说明一致。正文无分散拉伸；标题不与页眉重叠；页面 UE 图等比完整且未因固定行距被裁成细条。</w:t>
      </w:r>
    </w:p>
    <w:p w14:paraId="76EDC5EC" w14:textId="77777777" w:rsidR="001E720F" w:rsidRDefault="00B17E46">
      <w:pPr>
        <w:pStyle w:val="21"/>
      </w:pPr>
      <w:bookmarkStart w:id="22" w:name="_Toc236058045"/>
      <w:r>
        <w:t xml:space="preserve">11.2 </w:t>
      </w:r>
      <w:r>
        <w:t>待确认与评审记录</w:t>
      </w:r>
      <w:bookmarkEnd w:id="2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1247"/>
        <w:gridCol w:w="1587"/>
        <w:gridCol w:w="1701"/>
        <w:gridCol w:w="2381"/>
      </w:tblGrid>
      <w:tr w:rsidR="001E720F" w14:paraId="3C361DEB" w14:textId="77777777">
        <w:trPr>
          <w:tblHeader/>
          <w:jc w:val="center"/>
          <w:cantSplit/>
        </w:trPr>
        <w:tc>
          <w:tcPr>
            <w:tcW w:w="3288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EE772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问题 / 决策</w:t>
            </w:r>
          </w:p>
        </w:tc>
        <w:tc>
          <w:tcPr>
            <w:tcW w:w="1247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1CBDF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w="1587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6DA1F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责任人</w:t>
            </w:r>
          </w:p>
        </w:tc>
        <w:tc>
          <w:tcPr>
            <w:tcW w:w="170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A7BE6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截止日期</w:t>
            </w:r>
          </w:p>
        </w:tc>
        <w:tc>
          <w:tcPr>
            <w:tcW w:w="2381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01FF1" w14:textId="77777777" w:rsidR="001E720F" w:rsidRDefault="00B17E46">
            <w:pPr>
              <w:spacing w:after="0" w:line="260" w:lineRule="exact"/>
            </w:pPr>
            <w:r>
              <w:rPr>
                <w:b/>
                <w:sz w:val="18"/>
              </w:rPr>
              <w:t>结论及影响版本</w:t>
            </w:r>
          </w:p>
        </w:tc>
      </w:tr>
      <w:tr w:rsidR="001E720F" w14:paraId="1C6E27A5" w14:textId="77777777">
        <w:trPr>
          <w:jc w:val="center"/>
          <w:cantSplit/>
        </w:trPr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69126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[不得把猜测写成已批准规则]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B0AEF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待确认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F7281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[填写]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89D33" w14:textId="77777777" w:rsidR="001E720F" w:rsidRDefault="00B17E46">
            <w:pPr>
              <w:spacing w:after="0" w:line="260" w:lineRule="exact"/>
            </w:pPr>
            <w:r>
              <w:rPr>
                <w:sz w:val="18"/>
              </w:rPr>
              <w:t>[YYYY-MM-DD]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37B4E" w14:textId="77777777" w:rsidR="001E720F" w:rsidRDefault="001E720F">
            <w:pPr>
              <w:spacing w:after="0" w:line="260" w:lineRule="exact"/>
            </w:pPr>
          </w:p>
        </w:tc>
      </w:tr>
      <w:tr w:rsidR="001E720F" w14:paraId="10748980" w14:textId="77777777">
        <w:trPr>
          <w:jc w:val="center"/>
          <w:cantSplit/>
        </w:trPr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3A348" w14:textId="77777777" w:rsidR="001E720F" w:rsidRDefault="001E720F">
            <w:pPr>
              <w:spacing w:after="0" w:line="260" w:lineRule="exact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BDFCA" w14:textId="77777777" w:rsidR="001E720F" w:rsidRDefault="001E720F">
            <w:pPr>
              <w:spacing w:after="0" w:line="260" w:lineRule="exact"/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53208" w14:textId="77777777" w:rsidR="001E720F" w:rsidRDefault="001E720F">
            <w:pPr>
              <w:spacing w:after="0" w:line="260" w:lineRule="exact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D3B18" w14:textId="77777777" w:rsidR="001E720F" w:rsidRDefault="001E720F">
            <w:pPr>
              <w:spacing w:after="0" w:line="260" w:lineRule="exact"/>
            </w:pP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0C78F" w14:textId="77777777" w:rsidR="001E720F" w:rsidRDefault="001E720F">
            <w:pPr>
              <w:spacing w:after="0" w:line="260" w:lineRule="exact"/>
            </w:pPr>
          </w:p>
        </w:tc>
      </w:tr>
    </w:tbl>
    <w:p w14:paraId="61CBB117" w14:textId="77777777" w:rsidR="001E720F" w:rsidRDefault="001E720F">
      <w:pPr>
        <w:spacing w:after="20"/>
      </w:pPr>
    </w:p>
    <w:p w14:paraId="5E55A508" w14:textId="77777777" w:rsidR="001E720F" w:rsidRDefault="00B17E46">
      <w:pPr>
        <w:pStyle w:val="1"/>
      </w:pPr>
      <w:bookmarkStart w:id="23" w:name="_Toc236058046"/>
      <w:r>
        <w:t>升级条件</w:t>
      </w:r>
      <w:bookmarkEnd w:id="23"/>
    </w:p>
    <w:p w14:paraId="16A91068" w14:textId="77777777" w:rsidR="001E720F" w:rsidRDefault="00B17E46">
      <w:pPr>
        <w:pStyle w:val="TemplateNote"/>
      </w:pPr>
      <w:r>
        <w:t>若出现跨系统、多页面/多状态、复杂概率或经济、多数据源、保存/重连/刷新歧义，停止使用简单模板并升级为通用模板。</w:t>
      </w:r>
    </w:p>
    <w:sectPr w:rsidR="001E720F" w:rsidSect="00034616">
      <w:headerReference w:type="default" r:id="rId8"/>
      <w:footerReference w:type="default" r:id="rId9"/>
      <w:pgSz w:w="11906" w:h="16838"/>
      <w:pgMar w:top="850" w:right="850" w:bottom="850" w:left="85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7BD6D" w14:textId="77777777" w:rsidR="002C416A" w:rsidRDefault="002C416A">
      <w:pPr>
        <w:spacing w:after="0" w:line="240" w:lineRule="auto"/>
      </w:pPr>
      <w:r>
        <w:separator/>
      </w:r>
    </w:p>
  </w:endnote>
  <w:endnote w:type="continuationSeparator" w:id="0">
    <w:p w14:paraId="2345BF5E" w14:textId="77777777" w:rsidR="002C416A" w:rsidRDefault="002C41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63ABF" w14:textId="77777777" w:rsidR="001E720F" w:rsidRDefault="00B17E46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b/>
      </w:rPr>
      <w:t xml:space="preserve"> /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8EFCB" w14:textId="77777777" w:rsidR="002C416A" w:rsidRDefault="002C416A">
      <w:pPr>
        <w:spacing w:after="0" w:line="240" w:lineRule="auto"/>
      </w:pPr>
      <w:r>
        <w:separator/>
      </w:r>
    </w:p>
  </w:footnote>
  <w:footnote w:type="continuationSeparator" w:id="0">
    <w:p w14:paraId="61184881" w14:textId="77777777" w:rsidR="002C416A" w:rsidRDefault="002C41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F0171" w14:textId="77777777" w:rsidR="001E720F" w:rsidRDefault="001E720F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6501218">
    <w:abstractNumId w:val="8"/>
  </w:num>
  <w:num w:numId="2" w16cid:durableId="664018611">
    <w:abstractNumId w:val="6"/>
  </w:num>
  <w:num w:numId="3" w16cid:durableId="1791165444">
    <w:abstractNumId w:val="5"/>
  </w:num>
  <w:num w:numId="4" w16cid:durableId="1288123449">
    <w:abstractNumId w:val="4"/>
  </w:num>
  <w:num w:numId="5" w16cid:durableId="1276671488">
    <w:abstractNumId w:val="7"/>
  </w:num>
  <w:num w:numId="6" w16cid:durableId="548568268">
    <w:abstractNumId w:val="3"/>
  </w:num>
  <w:num w:numId="7" w16cid:durableId="427583683">
    <w:abstractNumId w:val="2"/>
  </w:num>
  <w:num w:numId="8" w16cid:durableId="1500848822">
    <w:abstractNumId w:val="1"/>
  </w:num>
  <w:num w:numId="9" w16cid:durableId="1261259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42E"/>
    <w:rsid w:val="0006063C"/>
    <w:rsid w:val="00130A54"/>
    <w:rsid w:val="0015074B"/>
    <w:rsid w:val="001E720F"/>
    <w:rsid w:val="0029639D"/>
    <w:rsid w:val="002A7BB5"/>
    <w:rsid w:val="002C416A"/>
    <w:rsid w:val="002E73EC"/>
    <w:rsid w:val="00326F90"/>
    <w:rsid w:val="00444BC7"/>
    <w:rsid w:val="006D0A1D"/>
    <w:rsid w:val="00AA1D8D"/>
    <w:rsid w:val="00B17E46"/>
    <w:rsid w:val="00B47730"/>
    <w:rsid w:val="00CB0664"/>
    <w:rsid w:val="00CC7F76"/>
    <w:rsid w:val="00D14FAF"/>
    <w:rsid w:val="00FC693F"/>
    <w:rsid w:val="00FE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216C28"/>
  <w14:defaultImageDpi w14:val="330"/>
  <w15:docId w15:val="{E3B88783-F5ED-4F23-8B03-5EA5E9E56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40" w:lineRule="exact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bCs/>
      <w:color w:val="111111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/>
      <w:b/>
      <w:bCs/>
      <w:color w:val="111111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/>
      <w:b/>
      <w:bCs/>
      <w:color w:val="11111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11111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320" w:lineRule="exact"/>
      <w:contextualSpacing/>
    </w:pPr>
    <w:rPr>
      <w:color w:val="222222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320" w:lineRule="exact"/>
      <w:contextualSpacing/>
    </w:pPr>
    <w:rPr>
      <w:color w:val="222222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Title">
    <w:name w:val="Template Title"/>
    <w:pPr>
      <w:keepNext/>
      <w:spacing w:after="240"/>
    </w:pPr>
    <w:rPr>
      <w:rFonts w:ascii="宋体" w:eastAsia="宋体" w:hAnsi="宋体"/>
      <w:b/>
      <w:color w:val="111111"/>
      <w:sz w:val="44"/>
    </w:rPr>
  </w:style>
  <w:style w:type="paragraph" w:customStyle="1" w:styleId="TemplateNote">
    <w:name w:val="Template Note"/>
    <w:pPr>
      <w:spacing w:after="100" w:line="300" w:lineRule="exact"/>
    </w:pPr>
    <w:rPr>
      <w:rFonts w:ascii="宋体" w:eastAsia="宋体" w:hAnsi="宋体"/>
      <w:color w:val="7F7F7F"/>
      <w:sz w:val="19"/>
    </w:rPr>
  </w:style>
  <w:style w:type="paragraph" w:customStyle="1" w:styleId="TemplateField">
    <w:name w:val="Template Field"/>
    <w:pPr>
      <w:spacing w:after="80" w:line="320" w:lineRule="exact"/>
    </w:pPr>
    <w:rPr>
      <w:rFonts w:ascii="宋体" w:eastAsia="宋体" w:hAnsi="宋体"/>
      <w:color w:val="0070C0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2A7BB5"/>
  </w:style>
  <w:style w:type="paragraph" w:styleId="TOC2">
    <w:name w:val="toc 2"/>
    <w:basedOn w:val="a1"/>
    <w:next w:val="a1"/>
    <w:autoRedefine/>
    <w:uiPriority w:val="39"/>
    <w:unhideWhenUsed/>
    <w:rsid w:val="002A7BB5"/>
    <w:pPr>
      <w:ind w:leftChars="200" w:left="420"/>
    </w:pPr>
  </w:style>
  <w:style w:type="character" w:styleId="aff9">
    <w:name w:val="Hyperlink"/>
    <w:basedOn w:val="a2"/>
    <w:uiPriority w:val="99"/>
    <w:unhideWhenUsed/>
    <w:rsid w:val="002A7BB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825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简单功能策划案模板</dc:title>
  <dc:subject>Word-only game feature design template with editable Penpot diagrams and PNG review exports</dc:subject>
  <dc:creator>python-docx</dc:creator>
  <cp:keywords/>
  <dc:description>v1.5: DOCX is the only formal document deliverable; PDF output removed.</dc:description>
  <cp:lastModifiedBy/>
  <cp:revision>4</cp:revision>
  <dcterms:created xsi:type="dcterms:W3CDTF">2013-12-23T23:15:00Z</dcterms:created>
  <dcterms:modified xsi:type="dcterms:W3CDTF">2026-07-27T07:19:00Z</dcterms:modified>
  <cp:category/>
</cp:coreProperties>
</file>